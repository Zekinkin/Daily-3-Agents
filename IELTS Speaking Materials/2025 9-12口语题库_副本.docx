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D89B" w14:textId="77777777" w:rsidR="00281251" w:rsidRDefault="00000000">
      <w:pPr>
        <w:autoSpaceDE w:val="0"/>
        <w:autoSpaceDN w:val="0"/>
        <w:spacing w:before="496" w:after="0" w:line="292" w:lineRule="exact"/>
        <w:ind w:left="380"/>
      </w:pPr>
      <w:r>
        <w:rPr>
          <w:rFonts w:ascii="font000000002eeae7e3" w:eastAsia="font000000002eeae7e3" w:hAnsi="font000000002eeae7e3"/>
          <w:b/>
          <w:color w:val="000000"/>
        </w:rPr>
        <w:t xml:space="preserve">1 P2 </w:t>
      </w:r>
      <w:proofErr w:type="spellStart"/>
      <w:r>
        <w:rPr>
          <w:rFonts w:ascii="font000000002eeae7e3" w:eastAsia="font000000002eeae7e3" w:hAnsi="font000000002eeae7e3"/>
          <w:b/>
          <w:color w:val="000000"/>
        </w:rPr>
        <w:t>擅长音乐的朋友</w:t>
      </w:r>
      <w:proofErr w:type="spellEnd"/>
    </w:p>
    <w:p w14:paraId="2BE06CE7" w14:textId="77777777" w:rsidR="00281251" w:rsidRDefault="00000000">
      <w:pPr>
        <w:autoSpaceDE w:val="0"/>
        <w:autoSpaceDN w:val="0"/>
        <w:spacing w:before="36" w:after="0" w:line="302" w:lineRule="exact"/>
        <w:ind w:left="380" w:right="2880"/>
      </w:pPr>
      <w:r>
        <w:rPr>
          <w:rFonts w:ascii="font000000002eeae7e8" w:eastAsia="font000000002eeae7e8" w:hAnsi="font000000002eeae7e8"/>
          <w:b/>
          <w:color w:val="000000"/>
          <w:sz w:val="20"/>
        </w:rPr>
        <w:t xml:space="preserve">Describe a friend of yours who is good at music/singing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he/she is </w:t>
      </w:r>
      <w:r>
        <w:br/>
      </w:r>
      <w:r>
        <w:rPr>
          <w:rFonts w:ascii="font000000002eeae7e3" w:eastAsia="font000000002eeae7e3" w:hAnsi="font000000002eeae7e3"/>
          <w:color w:val="000000"/>
          <w:sz w:val="20"/>
        </w:rPr>
        <w:t xml:space="preserve">When/where you listen to his/her music/singing </w:t>
      </w:r>
      <w:r>
        <w:br/>
      </w:r>
      <w:r>
        <w:rPr>
          <w:rFonts w:ascii="font000000002eeae7e3" w:eastAsia="font000000002eeae7e3" w:hAnsi="font000000002eeae7e3"/>
          <w:color w:val="000000"/>
          <w:sz w:val="20"/>
        </w:rPr>
        <w:t xml:space="preserve">What kind of music/songs he/she is good at </w:t>
      </w:r>
      <w:r>
        <w:br/>
      </w:r>
      <w:r>
        <w:rPr>
          <w:rFonts w:ascii="font000000002eeae7e3" w:eastAsia="font000000002eeae7e3" w:hAnsi="font000000002eeae7e3"/>
          <w:color w:val="000000"/>
          <w:sz w:val="20"/>
        </w:rPr>
        <w:t xml:space="preserve">And explain how you feel when listening to his music/singing </w:t>
      </w:r>
      <w:r>
        <w:rPr>
          <w:rFonts w:ascii="font000000002eeae7e3" w:eastAsia="font000000002eeae7e3" w:hAnsi="font000000002eeae7e3"/>
          <w:b/>
          <w:color w:val="000000"/>
        </w:rPr>
        <w:t xml:space="preserve">P3 </w:t>
      </w:r>
      <w:r>
        <w:br/>
      </w:r>
      <w:r>
        <w:rPr>
          <w:rFonts w:ascii="font000000002eeae7e3" w:eastAsia="font000000002eeae7e3" w:hAnsi="font000000002eeae7e3"/>
          <w:color w:val="000000"/>
          <w:sz w:val="20"/>
        </w:rPr>
        <w:t>What kind of music is popular in your country?</w:t>
      </w:r>
    </w:p>
    <w:p w14:paraId="5BBEB56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kind of music do young people like?</w:t>
      </w:r>
    </w:p>
    <w:p w14:paraId="3E42284E"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music is beneficial for children at school?</w:t>
      </w:r>
    </w:p>
    <w:p w14:paraId="0B1103CB" w14:textId="77777777" w:rsidR="00281251" w:rsidRDefault="00000000">
      <w:pPr>
        <w:autoSpaceDE w:val="0"/>
        <w:autoSpaceDN w:val="0"/>
        <w:spacing w:before="64" w:after="0" w:line="230" w:lineRule="exact"/>
        <w:ind w:left="380" w:right="720"/>
      </w:pPr>
      <w:r>
        <w:rPr>
          <w:rFonts w:ascii="font000000002eeae7e3" w:eastAsia="font000000002eeae7e3" w:hAnsi="font000000002eeae7e3"/>
          <w:color w:val="000000"/>
          <w:sz w:val="20"/>
        </w:rPr>
        <w:t>What are the benefits of children learning a musical instrument? Do you know what kind of music children like today?</w:t>
      </w:r>
    </w:p>
    <w:p w14:paraId="26CB32DA"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the government should invest more money on concerts?</w:t>
      </w:r>
    </w:p>
    <w:p w14:paraId="5C6AA032" w14:textId="77777777" w:rsidR="00281251" w:rsidRDefault="00000000">
      <w:pPr>
        <w:autoSpaceDE w:val="0"/>
        <w:autoSpaceDN w:val="0"/>
        <w:spacing w:before="480" w:after="0" w:line="292" w:lineRule="exact"/>
        <w:ind w:left="380"/>
      </w:pPr>
      <w:r>
        <w:rPr>
          <w:rFonts w:ascii="font000000002eeae7e3" w:eastAsia="font000000002eeae7e3" w:hAnsi="font000000002eeae7e3"/>
          <w:b/>
          <w:color w:val="000000"/>
          <w:w w:val="98"/>
        </w:rPr>
        <w:t>2 P2 迷路</w:t>
      </w:r>
    </w:p>
    <w:p w14:paraId="0190978D" w14:textId="77777777" w:rsidR="00281251" w:rsidRDefault="00000000">
      <w:pPr>
        <w:autoSpaceDE w:val="0"/>
        <w:autoSpaceDN w:val="0"/>
        <w:spacing w:before="34" w:after="0" w:line="302" w:lineRule="exact"/>
        <w:ind w:left="380" w:right="3456"/>
      </w:pPr>
      <w:r>
        <w:rPr>
          <w:rFonts w:ascii="font000000002eeae7e8" w:eastAsia="font000000002eeae7e8" w:hAnsi="font000000002eeae7e8"/>
          <w:b/>
          <w:color w:val="000000"/>
          <w:sz w:val="20"/>
        </w:rPr>
        <w:t xml:space="preserve">Describe an occasion when you lost your way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you were </w:t>
      </w:r>
      <w:r>
        <w:br/>
      </w:r>
      <w:r>
        <w:rPr>
          <w:rFonts w:ascii="font000000002eeae7e3" w:eastAsia="font000000002eeae7e3" w:hAnsi="font000000002eeae7e3"/>
          <w:color w:val="000000"/>
          <w:sz w:val="20"/>
        </w:rPr>
        <w:t xml:space="preserve">What happened </w:t>
      </w:r>
      <w:r>
        <w:br/>
      </w:r>
      <w:r>
        <w:rPr>
          <w:rFonts w:ascii="font000000002eeae7e3" w:eastAsia="font000000002eeae7e3" w:hAnsi="font000000002eeae7e3"/>
          <w:color w:val="000000"/>
          <w:sz w:val="20"/>
        </w:rPr>
        <w:t xml:space="preserve">How you felt </w:t>
      </w:r>
      <w:r>
        <w:br/>
      </w:r>
      <w:r>
        <w:rPr>
          <w:rFonts w:ascii="font000000002eeae7e3" w:eastAsia="font000000002eeae7e3" w:hAnsi="font000000002eeae7e3"/>
          <w:color w:val="000000"/>
          <w:sz w:val="20"/>
        </w:rPr>
        <w:t xml:space="preserve">And explain how you found your way </w:t>
      </w:r>
      <w:r>
        <w:br/>
      </w:r>
      <w:r>
        <w:rPr>
          <w:rFonts w:ascii="font000000002eeae7e3" w:eastAsia="font000000002eeae7e3" w:hAnsi="font000000002eeae7e3"/>
          <w:b/>
          <w:color w:val="000000"/>
        </w:rPr>
        <w:t xml:space="preserve">P3 </w:t>
      </w:r>
      <w:r>
        <w:br/>
      </w:r>
      <w:r>
        <w:rPr>
          <w:rFonts w:ascii="font000000002eeae7e3" w:eastAsia="font000000002eeae7e3" w:hAnsi="font000000002eeae7e3"/>
          <w:color w:val="000000"/>
          <w:sz w:val="20"/>
        </w:rPr>
        <w:t>Why do some people get lost more easily than others?</w:t>
      </w:r>
    </w:p>
    <w:p w14:paraId="2312B99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it is important to be able to read a map?</w:t>
      </w:r>
    </w:p>
    <w:p w14:paraId="2066A6A2" w14:textId="77777777" w:rsidR="00281251" w:rsidRDefault="00000000">
      <w:pPr>
        <w:autoSpaceDE w:val="0"/>
        <w:autoSpaceDN w:val="0"/>
        <w:spacing w:after="0" w:line="294" w:lineRule="exact"/>
        <w:ind w:left="380" w:right="720"/>
      </w:pPr>
      <w:r>
        <w:rPr>
          <w:rFonts w:ascii="font000000002eeae7e3" w:eastAsia="font000000002eeae7e3" w:hAnsi="font000000002eeae7e3"/>
          <w:color w:val="000000"/>
          <w:sz w:val="20"/>
        </w:rPr>
        <w:t>Do you think it is important to do some preparation before you travel to new places? How can people find their way when they are lost?</w:t>
      </w:r>
    </w:p>
    <w:p w14:paraId="1D134C7D"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a paper map still necessary?</w:t>
      </w:r>
    </w:p>
    <w:p w14:paraId="086A1903"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How do people react when they get lost?</w:t>
      </w:r>
    </w:p>
    <w:p w14:paraId="694E4FC2" w14:textId="77777777" w:rsidR="00281251" w:rsidRDefault="00000000">
      <w:pPr>
        <w:autoSpaceDE w:val="0"/>
        <w:autoSpaceDN w:val="0"/>
        <w:spacing w:before="388" w:after="0" w:line="292" w:lineRule="exact"/>
        <w:ind w:left="380"/>
      </w:pPr>
      <w:r>
        <w:rPr>
          <w:rFonts w:ascii="font000000002eeae7e3" w:eastAsia="font000000002eeae7e3" w:hAnsi="font000000002eeae7e3"/>
          <w:b/>
          <w:color w:val="000000"/>
        </w:rPr>
        <w:t>3 P2 和亲友享受的晚餐</w:t>
      </w:r>
    </w:p>
    <w:p w14:paraId="7C56A87E" w14:textId="77777777" w:rsidR="00281251" w:rsidRDefault="00000000">
      <w:pPr>
        <w:autoSpaceDE w:val="0"/>
        <w:autoSpaceDN w:val="0"/>
        <w:spacing w:before="34" w:after="0" w:line="302" w:lineRule="exact"/>
        <w:ind w:left="380" w:right="576"/>
      </w:pPr>
      <w:r>
        <w:rPr>
          <w:rFonts w:ascii="font000000002eeae7e8" w:eastAsia="font000000002eeae7e8" w:hAnsi="font000000002eeae7e8"/>
          <w:b/>
          <w:color w:val="000000"/>
          <w:sz w:val="20"/>
        </w:rPr>
        <w:t xml:space="preserve">Describe a great dinner you and your friend or family members enjoyed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you had </w:t>
      </w:r>
      <w:r>
        <w:br/>
      </w:r>
      <w:r>
        <w:rPr>
          <w:rFonts w:ascii="font000000002eeae7e3" w:eastAsia="font000000002eeae7e3" w:hAnsi="font000000002eeae7e3"/>
          <w:color w:val="000000"/>
          <w:sz w:val="20"/>
        </w:rPr>
        <w:t xml:space="preserve">Who you had the dinner with </w:t>
      </w:r>
      <w:r>
        <w:br/>
      </w:r>
      <w:r>
        <w:rPr>
          <w:rFonts w:ascii="font000000002eeae7e3" w:eastAsia="font000000002eeae7e3" w:hAnsi="font000000002eeae7e3"/>
          <w:color w:val="000000"/>
          <w:sz w:val="20"/>
        </w:rPr>
        <w:t xml:space="preserve">What you talked about during the dinner </w:t>
      </w:r>
      <w:r>
        <w:br/>
      </w:r>
      <w:r>
        <w:rPr>
          <w:rFonts w:ascii="font000000002eeae7e3" w:eastAsia="font000000002eeae7e3" w:hAnsi="font000000002eeae7e3"/>
          <w:color w:val="000000"/>
          <w:sz w:val="20"/>
        </w:rPr>
        <w:t xml:space="preserve">And explain why you enjoyed it </w:t>
      </w:r>
      <w:r>
        <w:br/>
      </w:r>
      <w:r>
        <w:rPr>
          <w:rFonts w:ascii="font000000002eeae7e3" w:eastAsia="font000000002eeae7e3" w:hAnsi="font000000002eeae7e3"/>
          <w:b/>
          <w:color w:val="000000"/>
        </w:rPr>
        <w:t xml:space="preserve">P3 </w:t>
      </w:r>
      <w:r>
        <w:br/>
      </w:r>
      <w:r>
        <w:rPr>
          <w:rFonts w:ascii="font000000002eeae7e3" w:eastAsia="font000000002eeae7e3" w:hAnsi="font000000002eeae7e3"/>
          <w:color w:val="000000"/>
          <w:sz w:val="20"/>
        </w:rPr>
        <w:t>Do people prefer to eat out at restaurants or eat at home during the Spring Festival?</w:t>
      </w:r>
    </w:p>
    <w:p w14:paraId="174315D7" w14:textId="6B23972C" w:rsidR="00281251" w:rsidRDefault="00000000" w:rsidP="007861BF">
      <w:pPr>
        <w:autoSpaceDE w:val="0"/>
        <w:autoSpaceDN w:val="0"/>
        <w:spacing w:before="70" w:after="0" w:line="224" w:lineRule="exact"/>
        <w:ind w:left="380"/>
        <w:rPr>
          <w:lang w:eastAsia="zh-CN"/>
        </w:rPr>
        <w:sectPr w:rsidR="00281251">
          <w:pgSz w:w="11906" w:h="16839"/>
          <w:pgMar w:top="376" w:right="1440" w:bottom="14" w:left="1440" w:header="720" w:footer="720" w:gutter="0"/>
          <w:cols w:space="720"/>
          <w:docGrid w:linePitch="360"/>
        </w:sectPr>
      </w:pPr>
      <w:r>
        <w:rPr>
          <w:rFonts w:ascii="font000000002eeae7e3" w:eastAsia="font000000002eeae7e3" w:hAnsi="font000000002eeae7e3"/>
          <w:color w:val="000000"/>
          <w:sz w:val="20"/>
        </w:rPr>
        <w:t>What food do you eat on special occasions, like during the Spring Festival or the</w:t>
      </w:r>
    </w:p>
    <w:p w14:paraId="03A99786" w14:textId="77777777" w:rsidR="00281251" w:rsidRDefault="00281251">
      <w:pPr>
        <w:autoSpaceDE w:val="0"/>
        <w:autoSpaceDN w:val="0"/>
        <w:spacing w:after="154" w:line="220" w:lineRule="exact"/>
      </w:pPr>
    </w:p>
    <w:p w14:paraId="1C26AEEC" w14:textId="77777777" w:rsidR="00281251" w:rsidRDefault="00000000">
      <w:pPr>
        <w:autoSpaceDE w:val="0"/>
        <w:autoSpaceDN w:val="0"/>
        <w:spacing w:after="0" w:line="222" w:lineRule="exact"/>
        <w:ind w:left="380"/>
      </w:pPr>
      <w:r>
        <w:rPr>
          <w:rFonts w:ascii="font000000002eeae7e3" w:eastAsia="font000000002eeae7e3" w:hAnsi="font000000002eeae7e3"/>
          <w:color w:val="000000"/>
          <w:sz w:val="20"/>
        </w:rPr>
        <w:t>Mid-autumn Festival?</w:t>
      </w:r>
    </w:p>
    <w:p w14:paraId="131152E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do people like to have meals together during important festivals?</w:t>
      </w:r>
    </w:p>
    <w:p w14:paraId="1AA6201E"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Is it a hassle to prepare a meal at home?</w:t>
      </w:r>
    </w:p>
    <w:p w14:paraId="722ADB3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do people often talk about during meals?</w:t>
      </w:r>
    </w:p>
    <w:p w14:paraId="7128AF49" w14:textId="77777777" w:rsidR="00281251" w:rsidRDefault="00000000">
      <w:pPr>
        <w:autoSpaceDE w:val="0"/>
        <w:autoSpaceDN w:val="0"/>
        <w:spacing w:before="2" w:after="0" w:line="292" w:lineRule="exact"/>
        <w:ind w:left="380" w:right="432"/>
      </w:pPr>
      <w:r>
        <w:rPr>
          <w:rFonts w:ascii="font000000002eeae7e3" w:eastAsia="font000000002eeae7e3" w:hAnsi="font000000002eeae7e3"/>
          <w:color w:val="000000"/>
          <w:sz w:val="20"/>
        </w:rPr>
        <w:t>People are spending less and less time having meals with their families these days. Is this good or bad?</w:t>
      </w:r>
    </w:p>
    <w:p w14:paraId="40D96959" w14:textId="77777777" w:rsidR="00281251" w:rsidRDefault="00000000">
      <w:pPr>
        <w:autoSpaceDE w:val="0"/>
        <w:autoSpaceDN w:val="0"/>
        <w:spacing w:before="464" w:after="0" w:line="290" w:lineRule="exact"/>
        <w:ind w:left="380"/>
      </w:pPr>
      <w:r>
        <w:rPr>
          <w:rFonts w:ascii="font000000002eeae7e3" w:eastAsia="font000000002eeae7e3" w:hAnsi="font000000002eeae7e3"/>
          <w:b/>
          <w:color w:val="000000"/>
        </w:rPr>
        <w:t>4 P2 传统故事</w:t>
      </w:r>
    </w:p>
    <w:p w14:paraId="6FAB4F79" w14:textId="77777777" w:rsidR="00281251" w:rsidRDefault="00000000">
      <w:pPr>
        <w:autoSpaceDE w:val="0"/>
        <w:autoSpaceDN w:val="0"/>
        <w:spacing w:before="36" w:after="0" w:line="302" w:lineRule="exact"/>
        <w:ind w:left="380" w:right="4176"/>
      </w:pPr>
      <w:r>
        <w:rPr>
          <w:rFonts w:ascii="font000000002eeae7e8" w:eastAsia="font000000002eeae7e8" w:hAnsi="font000000002eeae7e8"/>
          <w:b/>
          <w:color w:val="000000"/>
          <w:sz w:val="20"/>
        </w:rPr>
        <w:t xml:space="preserve">Describe an interesting traditional story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the story is about When/how you knew it </w:t>
      </w:r>
      <w:r>
        <w:br/>
      </w:r>
      <w:r>
        <w:rPr>
          <w:rFonts w:ascii="font000000002eeae7e3" w:eastAsia="font000000002eeae7e3" w:hAnsi="font000000002eeae7e3"/>
          <w:color w:val="000000"/>
          <w:sz w:val="20"/>
        </w:rPr>
        <w:t xml:space="preserve">Who told you the story </w:t>
      </w:r>
      <w:r>
        <w:br/>
      </w:r>
      <w:r>
        <w:rPr>
          <w:rFonts w:ascii="font000000002eeae7e3" w:eastAsia="font000000002eeae7e3" w:hAnsi="font000000002eeae7e3"/>
          <w:color w:val="000000"/>
          <w:sz w:val="20"/>
        </w:rPr>
        <w:t xml:space="preserve">And explain how you felt when you first heard it </w:t>
      </w:r>
      <w:r>
        <w:br/>
      </w:r>
      <w:r>
        <w:rPr>
          <w:rFonts w:ascii="font000000002eeae7e3" w:eastAsia="font000000002eeae7e3" w:hAnsi="font000000002eeae7e3"/>
          <w:b/>
          <w:color w:val="000000"/>
        </w:rPr>
        <w:t xml:space="preserve">P3 </w:t>
      </w:r>
      <w:r>
        <w:br/>
      </w:r>
      <w:r>
        <w:rPr>
          <w:rFonts w:ascii="font000000002eeae7e3" w:eastAsia="font000000002eeae7e3" w:hAnsi="font000000002eeae7e3"/>
          <w:color w:val="000000"/>
          <w:sz w:val="20"/>
        </w:rPr>
        <w:t>What kind of stories do children like?</w:t>
      </w:r>
    </w:p>
    <w:p w14:paraId="1A14D47D"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 are the benefits of bedtime stories for children?</w:t>
      </w:r>
    </w:p>
    <w:p w14:paraId="2C2878BB" w14:textId="77777777" w:rsidR="00281251" w:rsidRDefault="00000000">
      <w:pPr>
        <w:autoSpaceDE w:val="0"/>
        <w:autoSpaceDN w:val="0"/>
        <w:spacing w:before="62" w:after="0" w:line="230" w:lineRule="exact"/>
        <w:ind w:left="380" w:right="432"/>
      </w:pPr>
      <w:r>
        <w:rPr>
          <w:rFonts w:ascii="font000000002eeae7e3" w:eastAsia="font000000002eeae7e3" w:hAnsi="font000000002eeae7e3"/>
          <w:color w:val="000000"/>
          <w:sz w:val="20"/>
        </w:rPr>
        <w:t>Why do most children like listening to stories before bedtime? What can children learn from stories?</w:t>
      </w:r>
    </w:p>
    <w:p w14:paraId="27AC760D"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Do all stories for children have happy endings?</w:t>
      </w:r>
    </w:p>
    <w:p w14:paraId="1E399B94"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a good storyline important for a movie?</w:t>
      </w:r>
    </w:p>
    <w:p w14:paraId="231241DA" w14:textId="77777777" w:rsidR="00281251" w:rsidRDefault="00000000">
      <w:pPr>
        <w:autoSpaceDE w:val="0"/>
        <w:autoSpaceDN w:val="0"/>
        <w:spacing w:before="482" w:after="0" w:line="292" w:lineRule="exact"/>
        <w:ind w:left="380"/>
      </w:pPr>
      <w:r>
        <w:rPr>
          <w:rFonts w:ascii="font000000002eeae7e3" w:eastAsia="font000000002eeae7e3" w:hAnsi="font000000002eeae7e3"/>
          <w:b/>
          <w:color w:val="000000"/>
        </w:rPr>
        <w:t>5 P2 突然停电</w:t>
      </w:r>
    </w:p>
    <w:p w14:paraId="0E750DCF" w14:textId="77777777" w:rsidR="00281251" w:rsidRDefault="00000000">
      <w:pPr>
        <w:tabs>
          <w:tab w:val="left" w:pos="380"/>
        </w:tabs>
        <w:autoSpaceDE w:val="0"/>
        <w:autoSpaceDN w:val="0"/>
        <w:spacing w:before="50" w:after="0" w:line="286" w:lineRule="exact"/>
        <w:ind w:left="346" w:right="3168"/>
      </w:pPr>
      <w:r>
        <w:rPr>
          <w:rFonts w:ascii="font000000002eeae7e8" w:eastAsia="font000000002eeae7e8" w:hAnsi="font000000002eeae7e8"/>
          <w:b/>
          <w:color w:val="000000"/>
          <w:sz w:val="20"/>
        </w:rPr>
        <w:t xml:space="preserve">Describe a time when the electricity suddenly went off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When/where it happened </w:t>
      </w:r>
      <w:r>
        <w:br/>
      </w:r>
      <w:r>
        <w:rPr>
          <w:rFonts w:ascii="font000000002eeae7e3" w:eastAsia="font000000002eeae7e3" w:hAnsi="font000000002eeae7e3"/>
          <w:color w:val="000000"/>
          <w:sz w:val="20"/>
        </w:rPr>
        <w:t xml:space="preserve">How long it lasted </w:t>
      </w:r>
      <w:r>
        <w:br/>
      </w:r>
      <w:r>
        <w:rPr>
          <w:rFonts w:ascii="font000000002eeae7e3" w:eastAsia="font000000002eeae7e3" w:hAnsi="font000000002eeae7e3"/>
          <w:color w:val="000000"/>
          <w:sz w:val="20"/>
        </w:rPr>
        <w:t xml:space="preserve">What you did during that time </w:t>
      </w:r>
      <w:r>
        <w:br/>
      </w:r>
      <w:r>
        <w:rPr>
          <w:rFonts w:ascii="font000000002eeae7e3" w:eastAsia="font000000002eeae7e3" w:hAnsi="font000000002eeae7e3"/>
          <w:color w:val="000000"/>
          <w:sz w:val="20"/>
        </w:rPr>
        <w:t xml:space="preserve">And explain how you felt about it </w:t>
      </w:r>
      <w:r>
        <w:br/>
      </w:r>
      <w:r>
        <w:rPr>
          <w:rFonts w:ascii="font000000002eeae7e8" w:eastAsia="font000000002eeae7e8" w:hAnsi="font000000002eeae7e8"/>
          <w:b/>
          <w:color w:val="000000"/>
        </w:rPr>
        <w:t>P3</w:t>
      </w:r>
    </w:p>
    <w:p w14:paraId="3B9F67DC" w14:textId="77777777" w:rsidR="00281251" w:rsidRDefault="00000000">
      <w:pPr>
        <w:autoSpaceDE w:val="0"/>
        <w:autoSpaceDN w:val="0"/>
        <w:spacing w:before="190" w:after="0" w:line="222" w:lineRule="exact"/>
        <w:ind w:left="380"/>
      </w:pPr>
      <w:r>
        <w:rPr>
          <w:rFonts w:ascii="font000000002eeae7e3" w:eastAsia="font000000002eeae7e3" w:hAnsi="font000000002eeae7e3"/>
          <w:color w:val="000000"/>
          <w:sz w:val="20"/>
        </w:rPr>
        <w:t>Which is better, electric bicycles or ordinary bicycles?</w:t>
      </w:r>
    </w:p>
    <w:p w14:paraId="6D603C75" w14:textId="77777777" w:rsidR="00281251" w:rsidRDefault="00000000">
      <w:pPr>
        <w:autoSpaceDE w:val="0"/>
        <w:autoSpaceDN w:val="0"/>
        <w:spacing w:before="2" w:after="0" w:line="292" w:lineRule="exact"/>
        <w:ind w:left="380" w:right="1728"/>
      </w:pPr>
      <w:r>
        <w:rPr>
          <w:rFonts w:ascii="font000000002eeae7e3" w:eastAsia="font000000002eeae7e3" w:hAnsi="font000000002eeae7e3"/>
          <w:color w:val="000000"/>
          <w:sz w:val="20"/>
        </w:rPr>
        <w:t>Do you think electric bicycles will replace ordinary bicycles in the future? Which is better, electric cars or petrol cars?</w:t>
      </w:r>
    </w:p>
    <w:p w14:paraId="1FFC5708"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How did people manage to live without electricity in the ancient world?</w:t>
      </w:r>
    </w:p>
    <w:p w14:paraId="2EA3916B" w14:textId="77777777" w:rsidR="00281251" w:rsidRDefault="00000000">
      <w:pPr>
        <w:autoSpaceDE w:val="0"/>
        <w:autoSpaceDN w:val="0"/>
        <w:spacing w:after="0" w:line="292" w:lineRule="exact"/>
        <w:ind w:left="380" w:right="1152"/>
      </w:pPr>
      <w:r>
        <w:rPr>
          <w:rFonts w:ascii="font000000002eeae7e3" w:eastAsia="font000000002eeae7e3" w:hAnsi="font000000002eeae7e3"/>
          <w:color w:val="000000"/>
          <w:sz w:val="20"/>
        </w:rPr>
        <w:t>Is it difficult for the government to replace all the petrol cars with electric cars? Do people use more electricity now than before?</w:t>
      </w:r>
    </w:p>
    <w:p w14:paraId="540E8299" w14:textId="77777777" w:rsidR="00281251" w:rsidRDefault="00000000">
      <w:pPr>
        <w:autoSpaceDE w:val="0"/>
        <w:autoSpaceDN w:val="0"/>
        <w:spacing w:before="444" w:after="0" w:line="292" w:lineRule="exact"/>
        <w:ind w:left="380"/>
      </w:pPr>
      <w:r>
        <w:rPr>
          <w:rFonts w:ascii="font000000002eeae7e3" w:eastAsia="font000000002eeae7e3" w:hAnsi="font000000002eeae7e3"/>
          <w:b/>
          <w:color w:val="000000"/>
        </w:rPr>
        <w:t>6 P2 第一次尝试的兴奋活动</w:t>
      </w:r>
    </w:p>
    <w:p w14:paraId="4BB5016C" w14:textId="77777777" w:rsidR="00281251" w:rsidRDefault="00000000">
      <w:pPr>
        <w:autoSpaceDE w:val="0"/>
        <w:autoSpaceDN w:val="0"/>
        <w:spacing w:before="36" w:after="0" w:line="300" w:lineRule="exact"/>
        <w:ind w:left="380" w:right="2592"/>
      </w:pPr>
      <w:r>
        <w:rPr>
          <w:rFonts w:ascii="font000000002eeae7e8" w:eastAsia="font000000002eeae7e8" w:hAnsi="font000000002eeae7e8"/>
          <w:b/>
          <w:color w:val="000000"/>
          <w:sz w:val="20"/>
        </w:rPr>
        <w:t xml:space="preserve">Describe an exciting activity you have tried for the first time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When/where you did it </w:t>
      </w:r>
      <w:r>
        <w:br/>
      </w:r>
      <w:r>
        <w:rPr>
          <w:rFonts w:ascii="font000000002eeae7e3" w:eastAsia="font000000002eeae7e3" w:hAnsi="font000000002eeae7e3"/>
          <w:color w:val="000000"/>
          <w:sz w:val="20"/>
        </w:rPr>
        <w:t xml:space="preserve">Why you thought it was exciting </w:t>
      </w:r>
      <w:r>
        <w:br/>
      </w:r>
      <w:r>
        <w:rPr>
          <w:rFonts w:ascii="font000000002eeae7e3" w:eastAsia="font000000002eeae7e3" w:hAnsi="font000000002eeae7e3"/>
          <w:color w:val="000000"/>
          <w:sz w:val="20"/>
        </w:rPr>
        <w:t xml:space="preserve">And explain how you felt about it </w:t>
      </w:r>
      <w:r>
        <w:br/>
      </w:r>
      <w:r>
        <w:rPr>
          <w:rFonts w:ascii="font000000002eeae7e3" w:eastAsia="font000000002eeae7e3" w:hAnsi="font000000002eeae7e3"/>
          <w:b/>
          <w:color w:val="000000"/>
        </w:rPr>
        <w:t>P3</w:t>
      </w:r>
    </w:p>
    <w:p w14:paraId="7A045DE7" w14:textId="77777777" w:rsidR="00281251" w:rsidRDefault="00000000">
      <w:pPr>
        <w:autoSpaceDE w:val="0"/>
        <w:autoSpaceDN w:val="0"/>
        <w:spacing w:before="92" w:after="0" w:line="224" w:lineRule="exact"/>
        <w:ind w:left="380"/>
      </w:pPr>
      <w:r>
        <w:rPr>
          <w:rFonts w:ascii="font000000002eeae7e3" w:eastAsia="font000000002eeae7e3" w:hAnsi="font000000002eeae7e3"/>
          <w:color w:val="000000"/>
          <w:sz w:val="20"/>
        </w:rPr>
        <w:t>Why are some people unwilling to try new things?</w:t>
      </w:r>
    </w:p>
    <w:p w14:paraId="149366AC"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fear stops people from trying new things?</w:t>
      </w:r>
    </w:p>
    <w:p w14:paraId="75D6A2C8"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are some people keen on doing dangerous activities?</w:t>
      </w:r>
    </w:p>
    <w:p w14:paraId="462FCBBE" w14:textId="77777777" w:rsidR="00281251" w:rsidRDefault="00000000">
      <w:pPr>
        <w:autoSpaceDE w:val="0"/>
        <w:autoSpaceDN w:val="0"/>
        <w:spacing w:before="2" w:after="0" w:line="292" w:lineRule="exact"/>
        <w:ind w:left="380" w:right="1872"/>
      </w:pPr>
      <w:r>
        <w:rPr>
          <w:rFonts w:ascii="font000000002eeae7e3" w:eastAsia="font000000002eeae7e3" w:hAnsi="font000000002eeae7e3"/>
          <w:color w:val="000000"/>
          <w:sz w:val="20"/>
        </w:rPr>
        <w:t>Do you think that children adapt to new things more easily than adults? What can people learn from doing dangerous activities?</w:t>
      </w:r>
    </w:p>
    <w:p w14:paraId="32A7FFE1" w14:textId="395F0028" w:rsidR="00281251" w:rsidRDefault="00281251">
      <w:pPr>
        <w:autoSpaceDE w:val="0"/>
        <w:autoSpaceDN w:val="0"/>
        <w:spacing w:before="824" w:after="0" w:line="180" w:lineRule="exact"/>
        <w:ind w:left="800"/>
      </w:pPr>
    </w:p>
    <w:p w14:paraId="72103BFE" w14:textId="77777777" w:rsidR="00281251" w:rsidRDefault="00281251">
      <w:pPr>
        <w:sectPr w:rsidR="00281251">
          <w:pgSz w:w="11906" w:h="16839"/>
          <w:pgMar w:top="376" w:right="1440" w:bottom="14" w:left="1440" w:header="720" w:footer="720" w:gutter="0"/>
          <w:cols w:space="720"/>
          <w:docGrid w:linePitch="360"/>
        </w:sectPr>
      </w:pPr>
    </w:p>
    <w:p w14:paraId="73DA76A2" w14:textId="77777777" w:rsidR="00281251" w:rsidRDefault="00281251">
      <w:pPr>
        <w:autoSpaceDE w:val="0"/>
        <w:autoSpaceDN w:val="0"/>
        <w:spacing w:after="172" w:line="220" w:lineRule="exact"/>
      </w:pPr>
    </w:p>
    <w:p w14:paraId="1F060C54" w14:textId="77777777" w:rsidR="00281251" w:rsidRDefault="00000000">
      <w:pPr>
        <w:autoSpaceDE w:val="0"/>
        <w:autoSpaceDN w:val="0"/>
        <w:spacing w:after="0" w:line="292" w:lineRule="exact"/>
        <w:ind w:left="380"/>
        <w:rPr>
          <w:lang w:eastAsia="zh-CN"/>
        </w:rPr>
      </w:pPr>
      <w:r>
        <w:rPr>
          <w:rFonts w:ascii="font000000002eeae7e3" w:eastAsia="font000000002eeae7e3" w:hAnsi="font000000002eeae7e3"/>
          <w:b/>
          <w:color w:val="000000"/>
          <w:lang w:eastAsia="zh-CN"/>
        </w:rPr>
        <w:t>7 P2 在他人的帮助下做出的重要决定</w:t>
      </w:r>
    </w:p>
    <w:p w14:paraId="4613C683" w14:textId="77777777" w:rsidR="00281251" w:rsidRDefault="00000000">
      <w:pPr>
        <w:autoSpaceDE w:val="0"/>
        <w:autoSpaceDN w:val="0"/>
        <w:spacing w:before="36" w:after="0" w:line="302" w:lineRule="exact"/>
        <w:ind w:left="380" w:right="1872"/>
      </w:pPr>
      <w:r>
        <w:rPr>
          <w:rFonts w:ascii="font000000002eeae7e8" w:eastAsia="font000000002eeae7e8" w:hAnsi="font000000002eeae7e8"/>
          <w:b/>
          <w:color w:val="000000"/>
          <w:sz w:val="20"/>
        </w:rPr>
        <w:t xml:space="preserve">Describe an important decision made with the help of other people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the decision was </w:t>
      </w:r>
      <w:r>
        <w:br/>
      </w:r>
      <w:r>
        <w:rPr>
          <w:rFonts w:ascii="font000000002eeae7e3" w:eastAsia="font000000002eeae7e3" w:hAnsi="font000000002eeae7e3"/>
          <w:color w:val="000000"/>
          <w:sz w:val="20"/>
        </w:rPr>
        <w:t xml:space="preserve">Why you made the decision </w:t>
      </w:r>
      <w:r>
        <w:br/>
      </w:r>
      <w:r>
        <w:rPr>
          <w:rFonts w:ascii="font000000002eeae7e3" w:eastAsia="font000000002eeae7e3" w:hAnsi="font000000002eeae7e3"/>
          <w:color w:val="000000"/>
          <w:sz w:val="20"/>
        </w:rPr>
        <w:t xml:space="preserve">Who helped you make the decision </w:t>
      </w:r>
      <w:r>
        <w:br/>
      </w:r>
      <w:r>
        <w:rPr>
          <w:rFonts w:ascii="font000000002eeae7e3" w:eastAsia="font000000002eeae7e3" w:hAnsi="font000000002eeae7e3"/>
          <w:color w:val="000000"/>
          <w:sz w:val="20"/>
        </w:rPr>
        <w:t xml:space="preserve">And how you felt about it </w:t>
      </w:r>
      <w:r>
        <w:br/>
      </w:r>
      <w:r>
        <w:rPr>
          <w:rFonts w:ascii="font000000002eeae7e3" w:eastAsia="font000000002eeae7e3" w:hAnsi="font000000002eeae7e3"/>
          <w:b/>
          <w:color w:val="000000"/>
        </w:rPr>
        <w:t xml:space="preserve">P3 </w:t>
      </w:r>
      <w:r>
        <w:br/>
      </w:r>
      <w:r>
        <w:rPr>
          <w:rFonts w:ascii="font000000002eeae7e3" w:eastAsia="font000000002eeae7e3" w:hAnsi="font000000002eeae7e3"/>
          <w:color w:val="000000"/>
          <w:sz w:val="20"/>
        </w:rPr>
        <w:t>What kind of decisions do you think are meaningful?</w:t>
      </w:r>
    </w:p>
    <w:p w14:paraId="7FB35AD0" w14:textId="77777777" w:rsidR="00281251" w:rsidRDefault="00000000">
      <w:pPr>
        <w:autoSpaceDE w:val="0"/>
        <w:autoSpaceDN w:val="0"/>
        <w:spacing w:after="0" w:line="292" w:lineRule="exact"/>
        <w:ind w:left="380" w:right="2160"/>
      </w:pPr>
      <w:r>
        <w:rPr>
          <w:rFonts w:ascii="font000000002eeae7e3" w:eastAsia="font000000002eeae7e3" w:hAnsi="font000000002eeae7e3"/>
          <w:color w:val="000000"/>
          <w:sz w:val="20"/>
        </w:rPr>
        <w:t>What important decisions should be made by teenagers themselves? Why are some people unwilling to make quick decisions?</w:t>
      </w:r>
    </w:p>
    <w:p w14:paraId="1EAFEBDB" w14:textId="77777777" w:rsidR="00281251" w:rsidRDefault="00000000">
      <w:pPr>
        <w:autoSpaceDE w:val="0"/>
        <w:autoSpaceDN w:val="0"/>
        <w:spacing w:before="2" w:after="0" w:line="292" w:lineRule="exact"/>
        <w:ind w:left="380" w:right="2016"/>
      </w:pPr>
      <w:r>
        <w:rPr>
          <w:rFonts w:ascii="font000000002eeae7e3" w:eastAsia="font000000002eeae7e3" w:hAnsi="font000000002eeae7e3"/>
          <w:color w:val="000000"/>
          <w:sz w:val="20"/>
        </w:rPr>
        <w:t>Do people like to ask for advice about their personal life or their work? Why do people like to ask others for advice?</w:t>
      </w:r>
    </w:p>
    <w:p w14:paraId="5DF7E1A3" w14:textId="77777777" w:rsidR="00281251" w:rsidRDefault="00000000">
      <w:pPr>
        <w:autoSpaceDE w:val="0"/>
        <w:autoSpaceDN w:val="0"/>
        <w:spacing w:before="356" w:after="0" w:line="292" w:lineRule="exact"/>
        <w:ind w:left="380"/>
      </w:pPr>
      <w:r>
        <w:rPr>
          <w:rFonts w:ascii="font000000002eeae7e3" w:eastAsia="font000000002eeae7e3" w:hAnsi="font000000002eeae7e3"/>
          <w:b/>
          <w:color w:val="000000"/>
        </w:rPr>
        <w:t>8 P2 想去的多树之地</w:t>
      </w:r>
    </w:p>
    <w:p w14:paraId="09980315" w14:textId="77777777" w:rsidR="00281251" w:rsidRDefault="00000000">
      <w:pPr>
        <w:autoSpaceDE w:val="0"/>
        <w:autoSpaceDN w:val="0"/>
        <w:spacing w:before="44" w:after="0" w:line="292" w:lineRule="exact"/>
        <w:ind w:left="380" w:right="1008"/>
      </w:pPr>
      <w:r>
        <w:rPr>
          <w:rFonts w:ascii="font000000002eeae7e8" w:eastAsia="font000000002eeae7e8" w:hAnsi="font000000002eeae7e8"/>
          <w:b/>
          <w:color w:val="000000"/>
          <w:sz w:val="20"/>
        </w:rPr>
        <w:t xml:space="preserve">Describe a place with a lot of trees that you would like to visit (e.g. a forest, oasis)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it is </w:t>
      </w:r>
      <w:r>
        <w:br/>
      </w:r>
      <w:r>
        <w:rPr>
          <w:rFonts w:ascii="font000000002eeae7e3" w:eastAsia="font000000002eeae7e3" w:hAnsi="font000000002eeae7e3"/>
          <w:color w:val="000000"/>
          <w:sz w:val="20"/>
        </w:rPr>
        <w:t xml:space="preserve">How you knew this place </w:t>
      </w:r>
      <w:r>
        <w:br/>
      </w:r>
      <w:r>
        <w:rPr>
          <w:rFonts w:ascii="font000000002eeae7e3" w:eastAsia="font000000002eeae7e3" w:hAnsi="font000000002eeae7e3"/>
          <w:color w:val="000000"/>
          <w:sz w:val="20"/>
        </w:rPr>
        <w:t xml:space="preserve">What it is like </w:t>
      </w:r>
      <w:r>
        <w:br/>
      </w:r>
      <w:r>
        <w:rPr>
          <w:rFonts w:ascii="font000000002eeae7e3" w:eastAsia="font000000002eeae7e3" w:hAnsi="font000000002eeae7e3"/>
          <w:color w:val="000000"/>
          <w:sz w:val="20"/>
        </w:rPr>
        <w:t xml:space="preserve">And explain why you would like to visit it </w:t>
      </w:r>
      <w:r>
        <w:br/>
      </w:r>
      <w:r>
        <w:rPr>
          <w:rFonts w:ascii="font000000002eeae7e3" w:eastAsia="font000000002eeae7e3" w:hAnsi="font000000002eeae7e3"/>
          <w:b/>
          <w:color w:val="000000"/>
        </w:rPr>
        <w:t xml:space="preserve">P3 </w:t>
      </w:r>
      <w:r>
        <w:br/>
      </w:r>
      <w:r>
        <w:rPr>
          <w:rFonts w:ascii="font000000002eeae7e3" w:eastAsia="font000000002eeae7e3" w:hAnsi="font000000002eeae7e3"/>
          <w:color w:val="000000"/>
          <w:sz w:val="20"/>
        </w:rPr>
        <w:t xml:space="preserve">Why do people like visiting places with trees or forests? </w:t>
      </w:r>
      <w:r>
        <w:br/>
      </w:r>
      <w:r>
        <w:rPr>
          <w:rFonts w:ascii="font000000002eeae7e3" w:eastAsia="font000000002eeae7e3" w:hAnsi="font000000002eeae7e3"/>
          <w:color w:val="000000"/>
          <w:sz w:val="20"/>
        </w:rPr>
        <w:t>Are natural views better than city views?</w:t>
      </w:r>
    </w:p>
    <w:p w14:paraId="27BB0071"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all people need some nature?</w:t>
      </w:r>
    </w:p>
    <w:p w14:paraId="4C0CB149"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Are people hard-wired to protect environment?</w:t>
      </w:r>
    </w:p>
    <w:p w14:paraId="1DFA2D3D" w14:textId="77777777" w:rsidR="00281251" w:rsidRDefault="00000000">
      <w:pPr>
        <w:autoSpaceDE w:val="0"/>
        <w:autoSpaceDN w:val="0"/>
        <w:spacing w:before="414" w:after="0" w:line="292" w:lineRule="exact"/>
        <w:ind w:left="380"/>
      </w:pPr>
      <w:r>
        <w:rPr>
          <w:rFonts w:ascii="font000000002eeae7e3" w:eastAsia="font000000002eeae7e3" w:hAnsi="font000000002eeae7e3"/>
          <w:b/>
          <w:color w:val="000000"/>
        </w:rPr>
        <w:t>9 P2 近期做出的积极改变</w:t>
      </w:r>
    </w:p>
    <w:p w14:paraId="21A65055" w14:textId="77777777" w:rsidR="00281251" w:rsidRDefault="00000000">
      <w:pPr>
        <w:tabs>
          <w:tab w:val="left" w:pos="380"/>
        </w:tabs>
        <w:autoSpaceDE w:val="0"/>
        <w:autoSpaceDN w:val="0"/>
        <w:spacing w:before="48" w:after="0" w:line="288" w:lineRule="exact"/>
        <w:ind w:left="346" w:right="864"/>
      </w:pPr>
      <w:r>
        <w:rPr>
          <w:rFonts w:ascii="font000000002eeae7e8" w:eastAsia="font000000002eeae7e8" w:hAnsi="font000000002eeae7e8"/>
          <w:b/>
          <w:color w:val="000000"/>
          <w:sz w:val="20"/>
        </w:rPr>
        <w:t xml:space="preserve">Describe a positive change that you have made recently in your daily routine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the change is </w:t>
      </w:r>
      <w:r>
        <w:br/>
      </w:r>
      <w:r>
        <w:rPr>
          <w:rFonts w:ascii="font000000002eeae7e3" w:eastAsia="font000000002eeae7e3" w:hAnsi="font000000002eeae7e3"/>
          <w:color w:val="000000"/>
          <w:sz w:val="20"/>
        </w:rPr>
        <w:t xml:space="preserve">How you have changed the routine </w:t>
      </w:r>
      <w:r>
        <w:br/>
      </w:r>
      <w:r>
        <w:rPr>
          <w:rFonts w:ascii="font000000002eeae7e3" w:eastAsia="font000000002eeae7e3" w:hAnsi="font000000002eeae7e3"/>
          <w:color w:val="000000"/>
          <w:sz w:val="20"/>
        </w:rPr>
        <w:t xml:space="preserve">Why you think it is a positive change </w:t>
      </w:r>
      <w:r>
        <w:br/>
      </w:r>
      <w:r>
        <w:rPr>
          <w:rFonts w:ascii="font000000002eeae7e3" w:eastAsia="font000000002eeae7e3" w:hAnsi="font000000002eeae7e3"/>
          <w:color w:val="000000"/>
          <w:sz w:val="20"/>
        </w:rPr>
        <w:t xml:space="preserve">And explain how you feel about the change </w:t>
      </w:r>
      <w:r>
        <w:br/>
      </w:r>
      <w:r>
        <w:rPr>
          <w:rFonts w:ascii="font000000002eeae7e8" w:eastAsia="font000000002eeae7e8" w:hAnsi="font000000002eeae7e8"/>
          <w:b/>
          <w:color w:val="000000"/>
        </w:rPr>
        <w:t xml:space="preserve">P3 </w:t>
      </w:r>
      <w:r>
        <w:br/>
      </w:r>
      <w:r>
        <w:rPr>
          <w:rFonts w:ascii="font000000002eeae7e3" w:eastAsia="font000000002eeae7e3" w:hAnsi="font000000002eeae7e3"/>
          <w:color w:val="000000"/>
          <w:sz w:val="20"/>
        </w:rPr>
        <w:t>What do people normally plan in their daily lives?</w:t>
      </w:r>
    </w:p>
    <w:p w14:paraId="04649830"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time management very important in our daily lives?</w:t>
      </w:r>
    </w:p>
    <w:p w14:paraId="222F0B9B"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changes would people often make?</w:t>
      </w:r>
    </w:p>
    <w:p w14:paraId="01DD0C8F"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it is good to change jobs frequently?</w:t>
      </w:r>
    </w:p>
    <w:p w14:paraId="183775DC" w14:textId="77777777" w:rsidR="00281251" w:rsidRDefault="00000000">
      <w:pPr>
        <w:autoSpaceDE w:val="0"/>
        <w:autoSpaceDN w:val="0"/>
        <w:spacing w:before="4" w:after="0" w:line="292" w:lineRule="exact"/>
        <w:ind w:left="380" w:right="1008"/>
      </w:pPr>
      <w:r>
        <w:rPr>
          <w:rFonts w:ascii="font000000002eeae7e3" w:eastAsia="font000000002eeae7e3" w:hAnsi="font000000002eeae7e3"/>
          <w:color w:val="000000"/>
          <w:sz w:val="20"/>
        </w:rPr>
        <w:t>Who do you think would make changes more often, young people or old people? Who should get more promotion opportunities in the workplace, young people or older people?</w:t>
      </w:r>
    </w:p>
    <w:p w14:paraId="22B13D56" w14:textId="77777777" w:rsidR="00281251" w:rsidRDefault="00000000">
      <w:pPr>
        <w:autoSpaceDE w:val="0"/>
        <w:autoSpaceDN w:val="0"/>
        <w:spacing w:before="412" w:after="0" w:line="290" w:lineRule="exact"/>
        <w:ind w:left="380"/>
      </w:pPr>
      <w:r>
        <w:rPr>
          <w:rFonts w:ascii="font000000002eeae7e3" w:eastAsia="font000000002eeae7e3" w:hAnsi="font000000002eeae7e3"/>
          <w:b/>
          <w:color w:val="000000"/>
        </w:rPr>
        <w:t>10 P2 购物服务</w:t>
      </w:r>
    </w:p>
    <w:p w14:paraId="048AD081" w14:textId="77777777" w:rsidR="00281251" w:rsidRDefault="00000000">
      <w:pPr>
        <w:autoSpaceDE w:val="0"/>
        <w:autoSpaceDN w:val="0"/>
        <w:spacing w:before="44" w:after="0" w:line="294" w:lineRule="exact"/>
        <w:ind w:left="380" w:right="2160"/>
      </w:pPr>
      <w:r>
        <w:rPr>
          <w:rFonts w:ascii="font000000002eeae7e8" w:eastAsia="font000000002eeae7e8" w:hAnsi="font000000002eeae7e8"/>
          <w:b/>
          <w:color w:val="000000"/>
          <w:sz w:val="20"/>
        </w:rPr>
        <w:t xml:space="preserve">Describe a time when you received good service in a shop/store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the shop is </w:t>
      </w:r>
      <w:r>
        <w:br/>
      </w:r>
      <w:r>
        <w:rPr>
          <w:rFonts w:ascii="font000000002eeae7e3" w:eastAsia="font000000002eeae7e3" w:hAnsi="font000000002eeae7e3"/>
          <w:color w:val="000000"/>
          <w:sz w:val="20"/>
        </w:rPr>
        <w:t xml:space="preserve">When you went to the shop </w:t>
      </w:r>
      <w:r>
        <w:br/>
      </w:r>
      <w:r>
        <w:rPr>
          <w:rFonts w:ascii="font000000002eeae7e3" w:eastAsia="font000000002eeae7e3" w:hAnsi="font000000002eeae7e3"/>
          <w:color w:val="000000"/>
          <w:sz w:val="20"/>
        </w:rPr>
        <w:t xml:space="preserve">What service you received from the staff </w:t>
      </w:r>
      <w:r>
        <w:br/>
      </w:r>
      <w:r>
        <w:rPr>
          <w:rFonts w:ascii="font000000002eeae7e3" w:eastAsia="font000000002eeae7e3" w:hAnsi="font000000002eeae7e3"/>
          <w:color w:val="000000"/>
          <w:sz w:val="20"/>
        </w:rPr>
        <w:t>And explain how you felt about the service</w:t>
      </w:r>
    </w:p>
    <w:p w14:paraId="5C6DAA8C" w14:textId="0C95C5A5" w:rsidR="00281251" w:rsidRDefault="00281251">
      <w:pPr>
        <w:autoSpaceDE w:val="0"/>
        <w:autoSpaceDN w:val="0"/>
        <w:spacing w:before="416" w:after="0" w:line="180" w:lineRule="exact"/>
        <w:ind w:left="800"/>
      </w:pPr>
    </w:p>
    <w:p w14:paraId="763493D9" w14:textId="77777777" w:rsidR="00281251" w:rsidRDefault="00281251">
      <w:pPr>
        <w:sectPr w:rsidR="00281251">
          <w:pgSz w:w="11906" w:h="16839"/>
          <w:pgMar w:top="392" w:right="1440" w:bottom="14" w:left="1440" w:header="720" w:footer="720" w:gutter="0"/>
          <w:cols w:space="720"/>
          <w:docGrid w:linePitch="360"/>
        </w:sectPr>
      </w:pPr>
    </w:p>
    <w:p w14:paraId="5A18E79D" w14:textId="77777777" w:rsidR="00281251" w:rsidRDefault="00281251">
      <w:pPr>
        <w:autoSpaceDE w:val="0"/>
        <w:autoSpaceDN w:val="0"/>
        <w:spacing w:after="154" w:line="220" w:lineRule="exact"/>
      </w:pPr>
    </w:p>
    <w:p w14:paraId="087A4E93" w14:textId="77777777" w:rsidR="00281251" w:rsidRDefault="00000000">
      <w:pPr>
        <w:tabs>
          <w:tab w:val="left" w:pos="380"/>
        </w:tabs>
        <w:autoSpaceDE w:val="0"/>
        <w:autoSpaceDN w:val="0"/>
        <w:spacing w:after="0" w:line="270" w:lineRule="exact"/>
        <w:ind w:left="346" w:right="4464"/>
      </w:pPr>
      <w:r>
        <w:rPr>
          <w:rFonts w:ascii="font000000002eeae7e8" w:eastAsia="font000000002eeae7e8" w:hAnsi="font000000002eeae7e8"/>
          <w:b/>
          <w:color w:val="000000"/>
        </w:rPr>
        <w:t xml:space="preserve">P3 </w:t>
      </w:r>
      <w:r>
        <w:br/>
      </w:r>
      <w:r>
        <w:rPr>
          <w:rFonts w:ascii="font000000002eeae7e3" w:eastAsia="font000000002eeae7e3" w:hAnsi="font000000002eeae7e3"/>
          <w:color w:val="000000"/>
          <w:sz w:val="20"/>
        </w:rPr>
        <w:t>Why are shopping malls so popular in Chin?</w:t>
      </w:r>
    </w:p>
    <w:p w14:paraId="57251D64" w14:textId="77777777" w:rsidR="00281251" w:rsidRDefault="00000000">
      <w:pPr>
        <w:autoSpaceDE w:val="0"/>
        <w:autoSpaceDN w:val="0"/>
        <w:spacing w:before="2" w:after="0" w:line="292" w:lineRule="exact"/>
        <w:ind w:left="380" w:right="1728"/>
      </w:pPr>
      <w:r>
        <w:rPr>
          <w:rFonts w:ascii="font000000002eeae7e3" w:eastAsia="font000000002eeae7e3" w:hAnsi="font000000002eeae7e3"/>
          <w:color w:val="000000"/>
          <w:sz w:val="20"/>
        </w:rPr>
        <w:t>What are the advantages and disadvantages of shopping in small shops? Why do some people not like shopping in small shops?</w:t>
      </w:r>
    </w:p>
    <w:p w14:paraId="45E563D0" w14:textId="77777777" w:rsidR="00281251" w:rsidRDefault="00000000">
      <w:pPr>
        <w:autoSpaceDE w:val="0"/>
        <w:autoSpaceDN w:val="0"/>
        <w:spacing w:before="2" w:after="0" w:line="292" w:lineRule="exact"/>
        <w:ind w:left="380" w:right="1584"/>
      </w:pPr>
      <w:r>
        <w:rPr>
          <w:rFonts w:ascii="font000000002eeae7e3" w:eastAsia="font000000002eeae7e3" w:hAnsi="font000000002eeae7e3"/>
          <w:color w:val="000000"/>
          <w:sz w:val="20"/>
        </w:rPr>
        <w:t>What are the differences between online shopping and in-store shopping? What are the advantages and disadvantages of shopping online?</w:t>
      </w:r>
    </w:p>
    <w:p w14:paraId="0C32FE4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Can consumption drive economic growth?</w:t>
      </w:r>
    </w:p>
    <w:p w14:paraId="1B51A9DC" w14:textId="77777777" w:rsidR="00281251" w:rsidRDefault="00000000">
      <w:pPr>
        <w:autoSpaceDE w:val="0"/>
        <w:autoSpaceDN w:val="0"/>
        <w:spacing w:before="414" w:after="0" w:line="292" w:lineRule="exact"/>
        <w:ind w:left="380"/>
      </w:pPr>
      <w:r>
        <w:rPr>
          <w:rFonts w:ascii="font000000002eeae7e3" w:eastAsia="font000000002eeae7e3" w:hAnsi="font000000002eeae7e3"/>
          <w:b/>
          <w:color w:val="000000"/>
        </w:rPr>
        <w:t>11 P2 钦佩的成功运动员</w:t>
      </w:r>
    </w:p>
    <w:p w14:paraId="26EE1C03" w14:textId="77777777" w:rsidR="00281251" w:rsidRDefault="00000000">
      <w:pPr>
        <w:tabs>
          <w:tab w:val="left" w:pos="380"/>
        </w:tabs>
        <w:autoSpaceDE w:val="0"/>
        <w:autoSpaceDN w:val="0"/>
        <w:spacing w:before="48" w:after="0" w:line="288" w:lineRule="exact"/>
        <w:ind w:left="346" w:right="2304"/>
      </w:pPr>
      <w:r>
        <w:rPr>
          <w:rFonts w:ascii="font000000002eeae7e8" w:eastAsia="font000000002eeae7e8" w:hAnsi="font000000002eeae7e8"/>
          <w:b/>
          <w:color w:val="000000"/>
          <w:sz w:val="20"/>
        </w:rPr>
        <w:t xml:space="preserve">Describe a successful sportsperson you admire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he/she is </w:t>
      </w:r>
      <w:r>
        <w:br/>
      </w:r>
      <w:r>
        <w:rPr>
          <w:rFonts w:ascii="font000000002eeae7e3" w:eastAsia="font000000002eeae7e3" w:hAnsi="font000000002eeae7e3"/>
          <w:color w:val="000000"/>
          <w:sz w:val="20"/>
        </w:rPr>
        <w:t xml:space="preserve">What you know about him/her </w:t>
      </w:r>
      <w:r>
        <w:br/>
      </w:r>
      <w:r>
        <w:rPr>
          <w:rFonts w:ascii="font000000002eeae7e3" w:eastAsia="font000000002eeae7e3" w:hAnsi="font000000002eeae7e3"/>
          <w:color w:val="000000"/>
          <w:sz w:val="20"/>
        </w:rPr>
        <w:t xml:space="preserve">What he/she is like in real life </w:t>
      </w:r>
      <w:r>
        <w:br/>
      </w:r>
      <w:r>
        <w:rPr>
          <w:rFonts w:ascii="font000000002eeae7e3" w:eastAsia="font000000002eeae7e3" w:hAnsi="font000000002eeae7e3"/>
          <w:color w:val="000000"/>
          <w:sz w:val="20"/>
        </w:rPr>
        <w:t xml:space="preserve">What achievement he/she has made </w:t>
      </w:r>
      <w:r>
        <w:br/>
      </w:r>
      <w:r>
        <w:rPr>
          <w:rFonts w:ascii="font000000002eeae7e3" w:eastAsia="font000000002eeae7e3" w:hAnsi="font000000002eeae7e3"/>
          <w:color w:val="000000"/>
          <w:sz w:val="20"/>
        </w:rPr>
        <w:t xml:space="preserve">And explain why you admire him/her </w:t>
      </w:r>
      <w:r>
        <w:br/>
      </w:r>
      <w:r>
        <w:rPr>
          <w:rFonts w:ascii="font000000002eeae7e8" w:eastAsia="font000000002eeae7e8" w:hAnsi="font000000002eeae7e8"/>
          <w:b/>
          <w:color w:val="000000"/>
        </w:rPr>
        <w:t xml:space="preserve">P3 </w:t>
      </w:r>
      <w:r>
        <w:br/>
      </w:r>
      <w:r>
        <w:rPr>
          <w:rFonts w:ascii="font000000002eeae7e3" w:eastAsia="font000000002eeae7e3" w:hAnsi="font000000002eeae7e3"/>
          <w:color w:val="000000"/>
          <w:sz w:val="20"/>
        </w:rPr>
        <w:t>Should students have physical education and do sports at school? What qualities should an athlete have?</w:t>
      </w:r>
    </w:p>
    <w:p w14:paraId="17B576AF"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talent important in sports?</w:t>
      </w:r>
    </w:p>
    <w:p w14:paraId="2796D804"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it easy to identify children's talents?</w:t>
      </w:r>
    </w:p>
    <w:p w14:paraId="60E9CD05"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 is the most popular sport in your country?</w:t>
      </w:r>
    </w:p>
    <w:p w14:paraId="046B222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are there so few top athletes?</w:t>
      </w:r>
    </w:p>
    <w:p w14:paraId="1D0A8DEF" w14:textId="77777777" w:rsidR="00281251" w:rsidRDefault="00000000">
      <w:pPr>
        <w:autoSpaceDE w:val="0"/>
        <w:autoSpaceDN w:val="0"/>
        <w:spacing w:before="380" w:after="0" w:line="292" w:lineRule="exact"/>
        <w:ind w:left="380"/>
        <w:rPr>
          <w:lang w:eastAsia="zh-CN"/>
        </w:rPr>
      </w:pPr>
      <w:r>
        <w:rPr>
          <w:rFonts w:ascii="font000000002eeae7e3" w:eastAsia="font000000002eeae7e3" w:hAnsi="font000000002eeae7e3"/>
          <w:b/>
          <w:color w:val="000000"/>
          <w:lang w:eastAsia="zh-CN"/>
        </w:rPr>
        <w:t>12 P2 感兴趣且想深入学习的科学领域/学科</w:t>
      </w:r>
    </w:p>
    <w:p w14:paraId="38F3DA26" w14:textId="77777777" w:rsidR="00281251" w:rsidRDefault="00000000">
      <w:pPr>
        <w:tabs>
          <w:tab w:val="left" w:pos="380"/>
        </w:tabs>
        <w:autoSpaceDE w:val="0"/>
        <w:autoSpaceDN w:val="0"/>
        <w:spacing w:before="54" w:after="0" w:line="282" w:lineRule="exact"/>
        <w:ind w:left="346" w:right="1296"/>
      </w:pPr>
      <w:r>
        <w:rPr>
          <w:rFonts w:ascii="font000000002eeae7e8" w:eastAsia="font000000002eeae7e8" w:hAnsi="font000000002eeae7e8"/>
          <w:b/>
          <w:color w:val="000000"/>
          <w:sz w:val="20"/>
        </w:rPr>
        <w:t xml:space="preserve">Describe an area/subject of science (biology, robotics, etc.) that you are interested </w:t>
      </w:r>
      <w:r>
        <w:br/>
      </w:r>
      <w:r>
        <w:rPr>
          <w:rFonts w:ascii="font000000002eeae7e8" w:eastAsia="font000000002eeae7e8" w:hAnsi="font000000002eeae7e8"/>
          <w:b/>
          <w:color w:val="000000"/>
          <w:sz w:val="20"/>
        </w:rPr>
        <w:t xml:space="preserve">in and would like to learn more about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Which area/subject it is </w:t>
      </w:r>
      <w:r>
        <w:br/>
      </w:r>
      <w:r>
        <w:rPr>
          <w:rFonts w:ascii="font000000002eeae7e3" w:eastAsia="font000000002eeae7e3" w:hAnsi="font000000002eeae7e3"/>
          <w:color w:val="000000"/>
          <w:sz w:val="20"/>
        </w:rPr>
        <w:t xml:space="preserve">When and where you came to know this area/subject </w:t>
      </w:r>
      <w:r>
        <w:br/>
      </w:r>
      <w:r>
        <w:rPr>
          <w:rFonts w:ascii="font000000002eeae7e3" w:eastAsia="font000000002eeae7e3" w:hAnsi="font000000002eeae7e3"/>
          <w:color w:val="000000"/>
          <w:sz w:val="20"/>
        </w:rPr>
        <w:t xml:space="preserve">How you get information about this area/subject </w:t>
      </w:r>
      <w:r>
        <w:br/>
      </w:r>
      <w:r>
        <w:rPr>
          <w:rFonts w:ascii="font000000002eeae7e3" w:eastAsia="font000000002eeae7e3" w:hAnsi="font000000002eeae7e3"/>
          <w:color w:val="000000"/>
          <w:sz w:val="20"/>
        </w:rPr>
        <w:t xml:space="preserve">And explain why you are interested in this area/subject </w:t>
      </w:r>
      <w:r>
        <w:br/>
      </w:r>
      <w:r>
        <w:rPr>
          <w:rFonts w:ascii="font000000002eeae7e8" w:eastAsia="font000000002eeae7e8" w:hAnsi="font000000002eeae7e8"/>
          <w:b/>
          <w:color w:val="000000"/>
        </w:rPr>
        <w:t xml:space="preserve">P3 </w:t>
      </w:r>
      <w:r>
        <w:br/>
      </w:r>
      <w:r>
        <w:rPr>
          <w:rFonts w:ascii="font000000002eeae7e3" w:eastAsia="font000000002eeae7e3" w:hAnsi="font000000002eeae7e3"/>
          <w:color w:val="000000"/>
          <w:sz w:val="20"/>
        </w:rPr>
        <w:t>Why do some children not like learning science at school?</w:t>
      </w:r>
    </w:p>
    <w:p w14:paraId="7E04B2DA"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Is it important to study science at school?</w:t>
      </w:r>
    </w:p>
    <w:p w14:paraId="154E473D" w14:textId="77777777" w:rsidR="00281251" w:rsidRDefault="00000000">
      <w:pPr>
        <w:autoSpaceDE w:val="0"/>
        <w:autoSpaceDN w:val="0"/>
        <w:spacing w:after="0" w:line="292" w:lineRule="exact"/>
        <w:ind w:left="380" w:right="1872"/>
      </w:pPr>
      <w:r>
        <w:rPr>
          <w:rFonts w:ascii="font000000002eeae7e3" w:eastAsia="font000000002eeae7e3" w:hAnsi="font000000002eeae7e3"/>
          <w:color w:val="000000"/>
          <w:sz w:val="20"/>
        </w:rPr>
        <w:t>Which science subject is the most important for children to learn? Should people continue to study science after graduating from school? How do you get to know about scientific news?</w:t>
      </w:r>
    </w:p>
    <w:p w14:paraId="770FB42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Should scientists explain the research process to the public?</w:t>
      </w:r>
    </w:p>
    <w:p w14:paraId="307FBAA0" w14:textId="77777777" w:rsidR="00281251" w:rsidRDefault="00000000">
      <w:pPr>
        <w:autoSpaceDE w:val="0"/>
        <w:autoSpaceDN w:val="0"/>
        <w:spacing w:before="380" w:after="0" w:line="292" w:lineRule="exact"/>
        <w:ind w:left="380"/>
        <w:rPr>
          <w:lang w:eastAsia="zh-CN"/>
        </w:rPr>
      </w:pPr>
      <w:r>
        <w:rPr>
          <w:rFonts w:ascii="font000000002eeae7e3" w:eastAsia="font000000002eeae7e3" w:hAnsi="font000000002eeae7e3"/>
          <w:b/>
          <w:color w:val="000000"/>
          <w:lang w:eastAsia="zh-CN"/>
        </w:rPr>
        <w:t>13 P2 在一群人面前演讲的经历</w:t>
      </w:r>
    </w:p>
    <w:p w14:paraId="2F276045" w14:textId="77777777" w:rsidR="00281251" w:rsidRDefault="00000000">
      <w:pPr>
        <w:tabs>
          <w:tab w:val="left" w:pos="380"/>
        </w:tabs>
        <w:autoSpaceDE w:val="0"/>
        <w:autoSpaceDN w:val="0"/>
        <w:spacing w:before="48" w:after="0" w:line="288" w:lineRule="exact"/>
        <w:ind w:left="346" w:right="3312"/>
      </w:pPr>
      <w:r>
        <w:rPr>
          <w:rFonts w:ascii="font000000002eeae7e8" w:eastAsia="font000000002eeae7e8" w:hAnsi="font000000002eeae7e8"/>
          <w:b/>
          <w:color w:val="000000"/>
          <w:sz w:val="20"/>
        </w:rPr>
        <w:t xml:space="preserve">Describe a talk you gave to a group of people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you gave the talk to </w:t>
      </w:r>
      <w:r>
        <w:br/>
      </w:r>
      <w:r>
        <w:rPr>
          <w:rFonts w:ascii="font000000002eeae7e3" w:eastAsia="font000000002eeae7e3" w:hAnsi="font000000002eeae7e3"/>
          <w:color w:val="000000"/>
          <w:sz w:val="20"/>
        </w:rPr>
        <w:t xml:space="preserve">What the talk was about </w:t>
      </w:r>
      <w:r>
        <w:br/>
      </w:r>
      <w:r>
        <w:rPr>
          <w:rFonts w:ascii="font000000002eeae7e3" w:eastAsia="font000000002eeae7e3" w:hAnsi="font000000002eeae7e3"/>
          <w:color w:val="000000"/>
          <w:sz w:val="20"/>
        </w:rPr>
        <w:t xml:space="preserve">Why you gave the talk </w:t>
      </w:r>
      <w:r>
        <w:br/>
      </w:r>
      <w:r>
        <w:rPr>
          <w:rFonts w:ascii="font000000002eeae7e3" w:eastAsia="font000000002eeae7e3" w:hAnsi="font000000002eeae7e3"/>
          <w:color w:val="000000"/>
          <w:sz w:val="20"/>
        </w:rPr>
        <w:t xml:space="preserve">And explain how you felt about the talk </w:t>
      </w:r>
      <w:r>
        <w:br/>
      </w:r>
      <w:r>
        <w:rPr>
          <w:rFonts w:ascii="font000000002eeae7e8" w:eastAsia="font000000002eeae7e8" w:hAnsi="font000000002eeae7e8"/>
          <w:b/>
          <w:color w:val="000000"/>
        </w:rPr>
        <w:t xml:space="preserve">P3 </w:t>
      </w:r>
      <w:r>
        <w:br/>
      </w:r>
      <w:r>
        <w:rPr>
          <w:rFonts w:ascii="font000000002eeae7e3" w:eastAsia="font000000002eeae7e3" w:hAnsi="font000000002eeae7e3"/>
          <w:color w:val="000000"/>
          <w:sz w:val="20"/>
        </w:rPr>
        <w:t>What benefits does the internet bring to communication?</w:t>
      </w:r>
    </w:p>
    <w:p w14:paraId="14A5103C"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Which one is better, being a communicator or a listener?</w:t>
      </w:r>
    </w:p>
    <w:p w14:paraId="1B6C871F"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 qualities does a person need to have to be a good communicator?</w:t>
      </w:r>
    </w:p>
    <w:p w14:paraId="2D886204" w14:textId="68CBFD84" w:rsidR="00281251" w:rsidRDefault="00281251">
      <w:pPr>
        <w:autoSpaceDE w:val="0"/>
        <w:autoSpaceDN w:val="0"/>
        <w:spacing w:before="456" w:after="0" w:line="180" w:lineRule="exact"/>
        <w:ind w:left="800"/>
      </w:pPr>
    </w:p>
    <w:p w14:paraId="6424FE4E" w14:textId="77777777" w:rsidR="00281251" w:rsidRDefault="00281251">
      <w:pPr>
        <w:sectPr w:rsidR="00281251">
          <w:pgSz w:w="11906" w:h="16839"/>
          <w:pgMar w:top="374" w:right="1440" w:bottom="14" w:left="1440" w:header="720" w:footer="720" w:gutter="0"/>
          <w:cols w:space="720"/>
          <w:docGrid w:linePitch="360"/>
        </w:sectPr>
      </w:pPr>
    </w:p>
    <w:p w14:paraId="7A3CE1C8" w14:textId="77777777" w:rsidR="00281251" w:rsidRDefault="00281251">
      <w:pPr>
        <w:autoSpaceDE w:val="0"/>
        <w:autoSpaceDN w:val="0"/>
        <w:spacing w:after="154" w:line="220" w:lineRule="exact"/>
      </w:pPr>
    </w:p>
    <w:p w14:paraId="0CAEA1A2" w14:textId="77777777" w:rsidR="00281251" w:rsidRDefault="00000000">
      <w:pPr>
        <w:autoSpaceDE w:val="0"/>
        <w:autoSpaceDN w:val="0"/>
        <w:spacing w:after="0" w:line="222" w:lineRule="exact"/>
        <w:ind w:left="380"/>
      </w:pPr>
      <w:r>
        <w:rPr>
          <w:rFonts w:ascii="font000000002eeae7e3" w:eastAsia="font000000002eeae7e3" w:hAnsi="font000000002eeae7e3"/>
          <w:color w:val="000000"/>
          <w:sz w:val="20"/>
        </w:rPr>
        <w:t>What qualities do people need to speak in public?</w:t>
      </w:r>
    </w:p>
    <w:p w14:paraId="227B6D97" w14:textId="77777777" w:rsidR="00281251" w:rsidRDefault="00000000">
      <w:pPr>
        <w:autoSpaceDE w:val="0"/>
        <w:autoSpaceDN w:val="0"/>
        <w:spacing w:after="0" w:line="294" w:lineRule="exact"/>
        <w:ind w:left="380" w:right="2592"/>
      </w:pPr>
      <w:r>
        <w:rPr>
          <w:rFonts w:ascii="font000000002eeae7e3" w:eastAsia="font000000002eeae7e3" w:hAnsi="font000000002eeae7e3"/>
          <w:color w:val="000000"/>
          <w:sz w:val="20"/>
        </w:rPr>
        <w:t>How important is it to be a good listener when communicating? What kinds of people often give speeches?</w:t>
      </w:r>
    </w:p>
    <w:p w14:paraId="7427F3FF" w14:textId="77777777" w:rsidR="00281251" w:rsidRDefault="00000000">
      <w:pPr>
        <w:autoSpaceDE w:val="0"/>
        <w:autoSpaceDN w:val="0"/>
        <w:spacing w:before="412" w:after="0" w:line="292" w:lineRule="exact"/>
        <w:ind w:left="380"/>
        <w:rPr>
          <w:lang w:eastAsia="zh-CN"/>
        </w:rPr>
      </w:pPr>
      <w:r>
        <w:rPr>
          <w:rFonts w:ascii="font000000002eeae7e3" w:eastAsia="font000000002eeae7e3" w:hAnsi="font000000002eeae7e3"/>
          <w:b/>
          <w:color w:val="000000"/>
          <w:lang w:eastAsia="zh-CN"/>
        </w:rPr>
        <w:t>14 P2 想从朋友身上学的好习惯</w:t>
      </w:r>
    </w:p>
    <w:p w14:paraId="3BC87C0B" w14:textId="77777777" w:rsidR="00281251" w:rsidRDefault="00000000">
      <w:pPr>
        <w:tabs>
          <w:tab w:val="left" w:pos="380"/>
        </w:tabs>
        <w:autoSpaceDE w:val="0"/>
        <w:autoSpaceDN w:val="0"/>
        <w:spacing w:before="50" w:after="0" w:line="288" w:lineRule="exact"/>
        <w:ind w:left="346" w:right="2304"/>
      </w:pPr>
      <w:r>
        <w:rPr>
          <w:rFonts w:ascii="font000000002eeae7e8" w:eastAsia="font000000002eeae7e8" w:hAnsi="font000000002eeae7e8"/>
          <w:b/>
          <w:color w:val="000000"/>
          <w:sz w:val="20"/>
        </w:rPr>
        <w:t xml:space="preserve">Describe a good habit your friend </w:t>
      </w:r>
      <w:proofErr w:type="gramStart"/>
      <w:r>
        <w:rPr>
          <w:rFonts w:ascii="font000000002eeae7e8" w:eastAsia="font000000002eeae7e8" w:hAnsi="font000000002eeae7e8"/>
          <w:b/>
          <w:color w:val="000000"/>
          <w:sz w:val="20"/>
        </w:rPr>
        <w:t>has</w:t>
      </w:r>
      <w:proofErr w:type="gramEnd"/>
      <w:r>
        <w:rPr>
          <w:rFonts w:ascii="font000000002eeae7e8" w:eastAsia="font000000002eeae7e8" w:hAnsi="font000000002eeae7e8"/>
          <w:b/>
          <w:color w:val="000000"/>
          <w:sz w:val="20"/>
        </w:rPr>
        <w:t xml:space="preserve"> and you want to develop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your friend is </w:t>
      </w:r>
      <w:r>
        <w:br/>
      </w:r>
      <w:r>
        <w:rPr>
          <w:rFonts w:ascii="font000000002eeae7e3" w:eastAsia="font000000002eeae7e3" w:hAnsi="font000000002eeae7e3"/>
          <w:color w:val="000000"/>
          <w:sz w:val="20"/>
        </w:rPr>
        <w:t xml:space="preserve">What habit he/she has </w:t>
      </w:r>
      <w:r>
        <w:br/>
      </w:r>
      <w:r>
        <w:rPr>
          <w:rFonts w:ascii="font000000002eeae7e3" w:eastAsia="font000000002eeae7e3" w:hAnsi="font000000002eeae7e3"/>
          <w:color w:val="000000"/>
          <w:sz w:val="20"/>
        </w:rPr>
        <w:t xml:space="preserve">When you noticed this habit </w:t>
      </w:r>
      <w:r>
        <w:br/>
      </w:r>
      <w:r>
        <w:rPr>
          <w:rFonts w:ascii="font000000002eeae7e3" w:eastAsia="font000000002eeae7e3" w:hAnsi="font000000002eeae7e3"/>
          <w:color w:val="000000"/>
          <w:sz w:val="20"/>
        </w:rPr>
        <w:t xml:space="preserve">And explain how you want to develop this habit </w:t>
      </w:r>
      <w:r>
        <w:br/>
      </w:r>
      <w:r>
        <w:rPr>
          <w:rFonts w:ascii="font000000002eeae7e8" w:eastAsia="font000000002eeae7e8" w:hAnsi="font000000002eeae7e8"/>
          <w:b/>
          <w:color w:val="000000"/>
        </w:rPr>
        <w:t xml:space="preserve">P3 </w:t>
      </w:r>
      <w:r>
        <w:br/>
      </w:r>
      <w:r>
        <w:rPr>
          <w:rFonts w:ascii="font000000002eeae7e3" w:eastAsia="font000000002eeae7e3" w:hAnsi="font000000002eeae7e3"/>
          <w:color w:val="000000"/>
          <w:sz w:val="20"/>
        </w:rPr>
        <w:t>What habits should children have?</w:t>
      </w:r>
    </w:p>
    <w:p w14:paraId="154B75F6" w14:textId="77777777" w:rsidR="00281251" w:rsidRDefault="00000000">
      <w:pPr>
        <w:autoSpaceDE w:val="0"/>
        <w:autoSpaceDN w:val="0"/>
        <w:spacing w:after="0" w:line="294" w:lineRule="exact"/>
        <w:ind w:left="380" w:right="2160"/>
      </w:pPr>
      <w:r>
        <w:rPr>
          <w:rFonts w:ascii="font000000002eeae7e3" w:eastAsia="font000000002eeae7e3" w:hAnsi="font000000002eeae7e3"/>
          <w:color w:val="000000"/>
          <w:sz w:val="20"/>
        </w:rPr>
        <w:t>What should parents do to help their children develop good habits? What influences do children with bad habits have on other children? Why do some bad habits change when people get older?</w:t>
      </w:r>
    </w:p>
    <w:p w14:paraId="0AF9082E" w14:textId="77777777" w:rsidR="00281251" w:rsidRDefault="00000000">
      <w:pPr>
        <w:autoSpaceDE w:val="0"/>
        <w:autoSpaceDN w:val="0"/>
        <w:spacing w:before="376" w:after="0" w:line="292" w:lineRule="exact"/>
        <w:ind w:left="380"/>
        <w:rPr>
          <w:lang w:eastAsia="zh-CN"/>
        </w:rPr>
      </w:pPr>
      <w:r>
        <w:rPr>
          <w:rFonts w:ascii="font000000002eeae7e3" w:eastAsia="font000000002eeae7e3" w:hAnsi="font000000002eeae7e3"/>
          <w:b/>
          <w:color w:val="000000"/>
          <w:lang w:eastAsia="zh-CN"/>
        </w:rPr>
        <w:t>15 P2 在社交媒体上发现趣事的经历</w:t>
      </w:r>
    </w:p>
    <w:p w14:paraId="0EBB8DD4" w14:textId="77777777" w:rsidR="00281251" w:rsidRDefault="00000000">
      <w:pPr>
        <w:tabs>
          <w:tab w:val="left" w:pos="380"/>
        </w:tabs>
        <w:autoSpaceDE w:val="0"/>
        <w:autoSpaceDN w:val="0"/>
        <w:spacing w:before="48" w:after="0" w:line="288" w:lineRule="exact"/>
        <w:ind w:left="346" w:right="2160"/>
      </w:pPr>
      <w:r>
        <w:rPr>
          <w:rFonts w:ascii="font000000002eeae7e8" w:eastAsia="font000000002eeae7e8" w:hAnsi="font000000002eeae7e8"/>
          <w:b/>
          <w:color w:val="000000"/>
          <w:sz w:val="20"/>
        </w:rPr>
        <w:t xml:space="preserve">Describe a time you saw something interesting on social media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it was </w:t>
      </w:r>
      <w:r>
        <w:br/>
      </w:r>
      <w:r>
        <w:rPr>
          <w:rFonts w:ascii="font000000002eeae7e3" w:eastAsia="font000000002eeae7e3" w:hAnsi="font000000002eeae7e3"/>
          <w:color w:val="000000"/>
          <w:sz w:val="20"/>
        </w:rPr>
        <w:t xml:space="preserve">Where you saw it </w:t>
      </w:r>
      <w:r>
        <w:br/>
      </w:r>
      <w:r>
        <w:rPr>
          <w:rFonts w:ascii="font000000002eeae7e3" w:eastAsia="font000000002eeae7e3" w:hAnsi="font000000002eeae7e3"/>
          <w:color w:val="000000"/>
          <w:sz w:val="20"/>
        </w:rPr>
        <w:t xml:space="preserve">What you saw </w:t>
      </w:r>
      <w:r>
        <w:br/>
      </w:r>
      <w:r>
        <w:rPr>
          <w:rFonts w:ascii="font000000002eeae7e3" w:eastAsia="font000000002eeae7e3" w:hAnsi="font000000002eeae7e3"/>
          <w:color w:val="000000"/>
          <w:sz w:val="20"/>
        </w:rPr>
        <w:t xml:space="preserve">And explain why you think it was interesting </w:t>
      </w:r>
      <w:r>
        <w:br/>
      </w:r>
      <w:r>
        <w:rPr>
          <w:rFonts w:ascii="font000000002eeae7e8" w:eastAsia="font000000002eeae7e8" w:hAnsi="font000000002eeae7e8"/>
          <w:b/>
          <w:color w:val="000000"/>
        </w:rPr>
        <w:t xml:space="preserve">P3 </w:t>
      </w:r>
      <w:r>
        <w:br/>
      </w:r>
      <w:r>
        <w:rPr>
          <w:rFonts w:ascii="font000000002eeae7e3" w:eastAsia="font000000002eeae7e3" w:hAnsi="font000000002eeae7e3"/>
          <w:color w:val="000000"/>
          <w:sz w:val="20"/>
        </w:rPr>
        <w:t>Why do people like to use social media?</w:t>
      </w:r>
    </w:p>
    <w:p w14:paraId="4C3CAB92"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kinds of things are popular on social media?</w:t>
      </w:r>
    </w:p>
    <w:p w14:paraId="4E8EEAA9" w14:textId="77777777" w:rsidR="00281251" w:rsidRDefault="00000000">
      <w:pPr>
        <w:autoSpaceDE w:val="0"/>
        <w:autoSpaceDN w:val="0"/>
        <w:spacing w:before="2" w:after="0" w:line="292" w:lineRule="exact"/>
        <w:ind w:left="380" w:right="2160"/>
      </w:pPr>
      <w:r>
        <w:rPr>
          <w:rFonts w:ascii="font000000002eeae7e3" w:eastAsia="font000000002eeae7e3" w:hAnsi="font000000002eeae7e3"/>
          <w:color w:val="000000"/>
          <w:sz w:val="20"/>
        </w:rPr>
        <w:t>What are the advantages and disadvantages of using social media? What do you think of making friends on social network?</w:t>
      </w:r>
    </w:p>
    <w:p w14:paraId="5BCD4171" w14:textId="77777777" w:rsidR="00281251" w:rsidRDefault="00000000">
      <w:pPr>
        <w:autoSpaceDE w:val="0"/>
        <w:autoSpaceDN w:val="0"/>
        <w:spacing w:before="356" w:after="0" w:line="292" w:lineRule="exact"/>
        <w:ind w:left="380"/>
      </w:pPr>
      <w:r>
        <w:rPr>
          <w:rFonts w:ascii="font000000002eeae7e3" w:eastAsia="font000000002eeae7e3" w:hAnsi="font000000002eeae7e3"/>
          <w:b/>
          <w:color w:val="000000"/>
        </w:rPr>
        <w:t>16 P2 想提升的天赋</w:t>
      </w:r>
    </w:p>
    <w:p w14:paraId="6C54630A" w14:textId="77777777" w:rsidR="00281251" w:rsidRDefault="00000000">
      <w:pPr>
        <w:tabs>
          <w:tab w:val="left" w:pos="380"/>
        </w:tabs>
        <w:autoSpaceDE w:val="0"/>
        <w:autoSpaceDN w:val="0"/>
        <w:spacing w:before="48" w:after="0" w:line="288" w:lineRule="exact"/>
        <w:ind w:left="346" w:right="1872"/>
      </w:pPr>
      <w:r>
        <w:rPr>
          <w:rFonts w:ascii="font000000002eeae7e8" w:eastAsia="font000000002eeae7e8" w:hAnsi="font000000002eeae7e8"/>
          <w:b/>
          <w:color w:val="000000"/>
          <w:sz w:val="20"/>
        </w:rPr>
        <w:t xml:space="preserve">Describe a natural talent (sports, music, etc.) you want to improve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When you discovered it </w:t>
      </w:r>
      <w:r>
        <w:br/>
      </w:r>
      <w:r>
        <w:rPr>
          <w:rFonts w:ascii="font000000002eeae7e3" w:eastAsia="font000000002eeae7e3" w:hAnsi="font000000002eeae7e3"/>
          <w:color w:val="000000"/>
          <w:sz w:val="20"/>
        </w:rPr>
        <w:t xml:space="preserve">How you want to improve it </w:t>
      </w:r>
      <w:r>
        <w:br/>
      </w:r>
      <w:r>
        <w:rPr>
          <w:rFonts w:ascii="font000000002eeae7e3" w:eastAsia="font000000002eeae7e3" w:hAnsi="font000000002eeae7e3"/>
          <w:color w:val="000000"/>
          <w:sz w:val="20"/>
        </w:rPr>
        <w:t xml:space="preserve">And how you feel about it </w:t>
      </w:r>
      <w:r>
        <w:br/>
      </w:r>
      <w:r>
        <w:rPr>
          <w:rFonts w:ascii="font000000002eeae7e8" w:eastAsia="font000000002eeae7e8" w:hAnsi="font000000002eeae7e8"/>
          <w:b/>
          <w:color w:val="000000"/>
        </w:rPr>
        <w:t xml:space="preserve">P3 </w:t>
      </w:r>
      <w:r>
        <w:br/>
      </w:r>
      <w:r>
        <w:rPr>
          <w:rFonts w:ascii="font000000002eeae7e3" w:eastAsia="font000000002eeae7e3" w:hAnsi="font000000002eeae7e3"/>
          <w:color w:val="000000"/>
          <w:sz w:val="20"/>
        </w:rPr>
        <w:t>Do you think artists with talents should focus on their talents?</w:t>
      </w:r>
    </w:p>
    <w:p w14:paraId="7C687269" w14:textId="77777777" w:rsidR="00281251" w:rsidRDefault="00000000">
      <w:pPr>
        <w:autoSpaceDE w:val="0"/>
        <w:autoSpaceDN w:val="0"/>
        <w:spacing w:after="0" w:line="292" w:lineRule="exact"/>
        <w:ind w:left="380" w:right="864"/>
      </w:pPr>
      <w:r>
        <w:rPr>
          <w:rFonts w:ascii="font000000002eeae7e3" w:eastAsia="font000000002eeae7e3" w:hAnsi="font000000002eeae7e3"/>
          <w:color w:val="000000"/>
          <w:sz w:val="20"/>
        </w:rPr>
        <w:t>Is it possible for us to know whether children who are 3 or 4 years old will become musicians and painters when they grow up?</w:t>
      </w:r>
    </w:p>
    <w:p w14:paraId="4DFA290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do people like to watch talent shows?</w:t>
      </w:r>
    </w:p>
    <w:p w14:paraId="1105716D" w14:textId="77777777" w:rsidR="00281251" w:rsidRDefault="00000000">
      <w:pPr>
        <w:autoSpaceDE w:val="0"/>
        <w:autoSpaceDN w:val="0"/>
        <w:spacing w:after="0" w:line="292" w:lineRule="exact"/>
        <w:ind w:left="380" w:right="1008"/>
      </w:pPr>
      <w:r>
        <w:rPr>
          <w:rFonts w:ascii="font000000002eeae7e3" w:eastAsia="font000000002eeae7e3" w:hAnsi="font000000002eeae7e3"/>
          <w:color w:val="000000"/>
          <w:sz w:val="20"/>
        </w:rPr>
        <w:t>Do you think it is more interesting to watch famous people's or ordinary people's shows?</w:t>
      </w:r>
    </w:p>
    <w:p w14:paraId="18DD21B1" w14:textId="77777777" w:rsidR="00281251" w:rsidRDefault="00000000">
      <w:pPr>
        <w:autoSpaceDE w:val="0"/>
        <w:autoSpaceDN w:val="0"/>
        <w:spacing w:before="378" w:after="0" w:line="292" w:lineRule="exact"/>
        <w:ind w:left="380"/>
      </w:pPr>
      <w:r>
        <w:rPr>
          <w:rFonts w:ascii="font000000002eeae7e3" w:eastAsia="font000000002eeae7e3" w:hAnsi="font000000002eeae7e3"/>
          <w:b/>
          <w:color w:val="000000"/>
        </w:rPr>
        <w:t>17 P2 童年时期喜欢的玩具</w:t>
      </w:r>
    </w:p>
    <w:p w14:paraId="76623487" w14:textId="77777777" w:rsidR="00281251" w:rsidRDefault="00000000">
      <w:pPr>
        <w:autoSpaceDE w:val="0"/>
        <w:autoSpaceDN w:val="0"/>
        <w:spacing w:before="46" w:after="0" w:line="292" w:lineRule="exact"/>
        <w:ind w:left="380" w:right="4320"/>
      </w:pPr>
      <w:r>
        <w:rPr>
          <w:rFonts w:ascii="font000000002eeae7e8" w:eastAsia="font000000002eeae7e8" w:hAnsi="font000000002eeae7e8"/>
          <w:b/>
          <w:color w:val="000000"/>
          <w:sz w:val="20"/>
        </w:rPr>
        <w:t xml:space="preserve">Describe a toy you liked in your childhood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kind of toy it is </w:t>
      </w:r>
      <w:r>
        <w:br/>
      </w:r>
      <w:r>
        <w:rPr>
          <w:rFonts w:ascii="font000000002eeae7e3" w:eastAsia="font000000002eeae7e3" w:hAnsi="font000000002eeae7e3"/>
          <w:color w:val="000000"/>
          <w:sz w:val="20"/>
        </w:rPr>
        <w:t xml:space="preserve">When you received it </w:t>
      </w:r>
      <w:r>
        <w:br/>
      </w:r>
      <w:r>
        <w:rPr>
          <w:rFonts w:ascii="font000000002eeae7e3" w:eastAsia="font000000002eeae7e3" w:hAnsi="font000000002eeae7e3"/>
          <w:color w:val="000000"/>
          <w:sz w:val="20"/>
        </w:rPr>
        <w:t xml:space="preserve">How you played it </w:t>
      </w:r>
      <w:r>
        <w:br/>
      </w:r>
      <w:r>
        <w:rPr>
          <w:rFonts w:ascii="font000000002eeae7e3" w:eastAsia="font000000002eeae7e3" w:hAnsi="font000000002eeae7e3"/>
          <w:color w:val="000000"/>
          <w:sz w:val="20"/>
        </w:rPr>
        <w:t>And how you felt about it</w:t>
      </w:r>
    </w:p>
    <w:p w14:paraId="308605D9" w14:textId="74C9A218" w:rsidR="00281251" w:rsidRDefault="00281251">
      <w:pPr>
        <w:autoSpaceDE w:val="0"/>
        <w:autoSpaceDN w:val="0"/>
        <w:spacing w:before="312" w:after="0" w:line="180" w:lineRule="exact"/>
        <w:ind w:left="800"/>
      </w:pPr>
    </w:p>
    <w:p w14:paraId="209B1167" w14:textId="77777777" w:rsidR="00281251" w:rsidRDefault="00281251">
      <w:pPr>
        <w:sectPr w:rsidR="00281251">
          <w:pgSz w:w="11906" w:h="16839"/>
          <w:pgMar w:top="376" w:right="1440" w:bottom="14" w:left="1440" w:header="720" w:footer="720" w:gutter="0"/>
          <w:cols w:space="720"/>
          <w:docGrid w:linePitch="360"/>
        </w:sectPr>
      </w:pPr>
    </w:p>
    <w:p w14:paraId="77F75F67" w14:textId="77777777" w:rsidR="00281251" w:rsidRDefault="00281251">
      <w:pPr>
        <w:autoSpaceDE w:val="0"/>
        <w:autoSpaceDN w:val="0"/>
        <w:spacing w:after="154" w:line="220" w:lineRule="exact"/>
      </w:pPr>
    </w:p>
    <w:p w14:paraId="6813DB17" w14:textId="77777777" w:rsidR="00281251" w:rsidRDefault="00000000">
      <w:pPr>
        <w:tabs>
          <w:tab w:val="left" w:pos="380"/>
        </w:tabs>
        <w:autoSpaceDE w:val="0"/>
        <w:autoSpaceDN w:val="0"/>
        <w:spacing w:after="0" w:line="270" w:lineRule="exact"/>
        <w:ind w:left="346" w:right="4464"/>
      </w:pPr>
      <w:r>
        <w:rPr>
          <w:rFonts w:ascii="font000000002eeae7e8" w:eastAsia="font000000002eeae7e8" w:hAnsi="font000000002eeae7e8"/>
          <w:b/>
          <w:color w:val="000000"/>
        </w:rPr>
        <w:t xml:space="preserve">P3 </w:t>
      </w:r>
      <w:r>
        <w:br/>
      </w:r>
      <w:r>
        <w:rPr>
          <w:rFonts w:ascii="font000000002eeae7e3" w:eastAsia="font000000002eeae7e3" w:hAnsi="font000000002eeae7e3"/>
          <w:color w:val="000000"/>
          <w:sz w:val="20"/>
        </w:rPr>
        <w:t>How do advertisements influence children?</w:t>
      </w:r>
    </w:p>
    <w:p w14:paraId="5CC8F81E"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Should advertising aimed at kids be prohibited?</w:t>
      </w:r>
    </w:p>
    <w:p w14:paraId="24E36CEB" w14:textId="77777777" w:rsidR="00281251" w:rsidRDefault="00000000">
      <w:pPr>
        <w:autoSpaceDE w:val="0"/>
        <w:autoSpaceDN w:val="0"/>
        <w:spacing w:after="0" w:line="294" w:lineRule="exact"/>
        <w:ind w:left="380" w:right="864"/>
      </w:pPr>
      <w:r>
        <w:rPr>
          <w:rFonts w:ascii="font000000002eeae7e3" w:eastAsia="font000000002eeae7e3" w:hAnsi="font000000002eeae7e3"/>
          <w:color w:val="000000"/>
          <w:sz w:val="20"/>
        </w:rPr>
        <w:t>What's the difference between the toys kids play now and those they played in the past?</w:t>
      </w:r>
    </w:p>
    <w:p w14:paraId="43D63AED" w14:textId="77777777" w:rsidR="00281251" w:rsidRDefault="00000000">
      <w:pPr>
        <w:autoSpaceDE w:val="0"/>
        <w:autoSpaceDN w:val="0"/>
        <w:spacing w:after="0" w:line="292" w:lineRule="exact"/>
        <w:ind w:left="380" w:right="1008"/>
      </w:pPr>
      <w:r>
        <w:rPr>
          <w:rFonts w:ascii="font000000002eeae7e3" w:eastAsia="font000000002eeae7e3" w:hAnsi="font000000002eeae7e3"/>
          <w:color w:val="000000"/>
          <w:sz w:val="20"/>
        </w:rPr>
        <w:t>Do you think parents should buy more toys for their kids or spend more time with them?</w:t>
      </w:r>
    </w:p>
    <w:p w14:paraId="0C9F81D9"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What's the difference between the toys boys play with and girls play with?</w:t>
      </w:r>
    </w:p>
    <w:p w14:paraId="5E451CF3"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are the advantages and disadvantages of modern toys?</w:t>
      </w:r>
    </w:p>
    <w:p w14:paraId="1C747C2F"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18 P2 第一次说外语的经历</w:t>
      </w:r>
    </w:p>
    <w:p w14:paraId="3BCCCBC0" w14:textId="77777777" w:rsidR="00281251" w:rsidRDefault="00000000">
      <w:pPr>
        <w:tabs>
          <w:tab w:val="left" w:pos="380"/>
        </w:tabs>
        <w:autoSpaceDE w:val="0"/>
        <w:autoSpaceDN w:val="0"/>
        <w:spacing w:before="54" w:after="0" w:line="286" w:lineRule="exact"/>
        <w:ind w:left="346" w:right="2448"/>
      </w:pPr>
      <w:r>
        <w:rPr>
          <w:rFonts w:ascii="font000000002eeae7e8" w:eastAsia="font000000002eeae7e8" w:hAnsi="font000000002eeae7e8"/>
          <w:b/>
          <w:color w:val="000000"/>
          <w:sz w:val="20"/>
        </w:rPr>
        <w:t xml:space="preserve">Describe the time when you first talked in a foreign language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you were </w:t>
      </w:r>
      <w:r>
        <w:br/>
      </w:r>
      <w:r>
        <w:rPr>
          <w:rFonts w:ascii="font000000002eeae7e3" w:eastAsia="font000000002eeae7e3" w:hAnsi="font000000002eeae7e3"/>
          <w:color w:val="000000"/>
          <w:sz w:val="20"/>
        </w:rPr>
        <w:t xml:space="preserve">Who you were with </w:t>
      </w:r>
      <w:r>
        <w:br/>
      </w:r>
      <w:r>
        <w:rPr>
          <w:rFonts w:ascii="font000000002eeae7e3" w:eastAsia="font000000002eeae7e3" w:hAnsi="font000000002eeae7e3"/>
          <w:color w:val="000000"/>
          <w:sz w:val="20"/>
        </w:rPr>
        <w:t xml:space="preserve">What you talked about </w:t>
      </w:r>
      <w:r>
        <w:br/>
      </w:r>
      <w:r>
        <w:rPr>
          <w:rFonts w:ascii="font000000002eeae7e3" w:eastAsia="font000000002eeae7e3" w:hAnsi="font000000002eeae7e3"/>
          <w:color w:val="000000"/>
          <w:sz w:val="20"/>
        </w:rPr>
        <w:t xml:space="preserve">And explain how you felt about it </w:t>
      </w:r>
      <w:r>
        <w:br/>
      </w:r>
      <w:r>
        <w:rPr>
          <w:rFonts w:ascii="font000000002eeae7e8" w:eastAsia="font000000002eeae7e8" w:hAnsi="font000000002eeae7e8"/>
          <w:b/>
          <w:color w:val="000000"/>
        </w:rPr>
        <w:t xml:space="preserve">P3 </w:t>
      </w:r>
      <w:r>
        <w:br/>
      </w:r>
      <w:r>
        <w:rPr>
          <w:rFonts w:ascii="font000000002eeae7e3" w:eastAsia="font000000002eeae7e3" w:hAnsi="font000000002eeae7e3"/>
          <w:color w:val="000000"/>
          <w:sz w:val="20"/>
        </w:rPr>
        <w:t>At what age should children start learning a foreign language?</w:t>
      </w:r>
    </w:p>
    <w:p w14:paraId="3AB152D3"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Which skill is more important, speaking or writing?</w:t>
      </w:r>
    </w:p>
    <w:p w14:paraId="3FC34CD5" w14:textId="77777777" w:rsidR="00281251" w:rsidRDefault="00000000">
      <w:pPr>
        <w:autoSpaceDE w:val="0"/>
        <w:autoSpaceDN w:val="0"/>
        <w:spacing w:after="0" w:line="292" w:lineRule="exact"/>
        <w:ind w:left="380" w:right="864"/>
      </w:pPr>
      <w:r>
        <w:rPr>
          <w:rFonts w:ascii="font000000002eeae7e3" w:eastAsia="font000000002eeae7e3" w:hAnsi="font000000002eeae7e3"/>
          <w:color w:val="000000"/>
          <w:sz w:val="20"/>
        </w:rPr>
        <w:t>Does a person still need to learn other languages, if he or she is good at English? Do you think minority languages will disappear?</w:t>
      </w:r>
    </w:p>
    <w:p w14:paraId="42675B99" w14:textId="77777777" w:rsidR="00281251" w:rsidRDefault="00000000">
      <w:pPr>
        <w:autoSpaceDE w:val="0"/>
        <w:autoSpaceDN w:val="0"/>
        <w:spacing w:before="358" w:after="0" w:line="292" w:lineRule="exact"/>
        <w:ind w:left="380"/>
      </w:pPr>
      <w:r>
        <w:rPr>
          <w:rFonts w:ascii="font000000002eeae7e3" w:eastAsia="font000000002eeae7e3" w:hAnsi="font000000002eeae7e3"/>
          <w:b/>
          <w:color w:val="000000"/>
        </w:rPr>
        <w:t>19 P2 读过且觉得有用的书</w:t>
      </w:r>
    </w:p>
    <w:p w14:paraId="1231DCB8" w14:textId="77777777" w:rsidR="00281251" w:rsidRDefault="00000000">
      <w:pPr>
        <w:tabs>
          <w:tab w:val="left" w:pos="380"/>
        </w:tabs>
        <w:autoSpaceDE w:val="0"/>
        <w:autoSpaceDN w:val="0"/>
        <w:spacing w:before="48" w:after="0" w:line="288" w:lineRule="exact"/>
        <w:ind w:left="346" w:right="2880"/>
      </w:pPr>
      <w:r>
        <w:rPr>
          <w:rFonts w:ascii="font000000002eeae7e8" w:eastAsia="font000000002eeae7e8" w:hAnsi="font000000002eeae7e8"/>
          <w:b/>
          <w:color w:val="000000"/>
          <w:sz w:val="20"/>
        </w:rPr>
        <w:t xml:space="preserve">Describe a book you read that you found useful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When you read it </w:t>
      </w:r>
      <w:r>
        <w:br/>
      </w:r>
      <w:r>
        <w:rPr>
          <w:rFonts w:ascii="font000000002eeae7e3" w:eastAsia="font000000002eeae7e3" w:hAnsi="font000000002eeae7e3"/>
          <w:color w:val="000000"/>
          <w:sz w:val="20"/>
        </w:rPr>
        <w:t xml:space="preserve">Why you think it is useful </w:t>
      </w:r>
      <w:r>
        <w:br/>
      </w:r>
      <w:r>
        <w:rPr>
          <w:rFonts w:ascii="font000000002eeae7e3" w:eastAsia="font000000002eeae7e3" w:hAnsi="font000000002eeae7e3"/>
          <w:color w:val="000000"/>
          <w:sz w:val="20"/>
        </w:rPr>
        <w:t xml:space="preserve">And explain how you felt about it </w:t>
      </w:r>
      <w:r>
        <w:br/>
      </w:r>
      <w:r>
        <w:rPr>
          <w:rFonts w:ascii="font000000002eeae7e8" w:eastAsia="font000000002eeae7e8" w:hAnsi="font000000002eeae7e8"/>
          <w:b/>
          <w:color w:val="000000"/>
        </w:rPr>
        <w:t xml:space="preserve">P3 </w:t>
      </w:r>
      <w:r>
        <w:br/>
      </w:r>
      <w:r>
        <w:rPr>
          <w:rFonts w:ascii="font000000002eeae7e3" w:eastAsia="font000000002eeae7e3" w:hAnsi="font000000002eeae7e3"/>
          <w:color w:val="000000"/>
          <w:sz w:val="20"/>
        </w:rPr>
        <w:t>What are the types of books that young people like to read?</w:t>
      </w:r>
    </w:p>
    <w:p w14:paraId="1DED340C" w14:textId="77777777" w:rsidR="00281251" w:rsidRDefault="00000000">
      <w:pPr>
        <w:autoSpaceDE w:val="0"/>
        <w:autoSpaceDN w:val="0"/>
        <w:spacing w:after="0" w:line="292" w:lineRule="exact"/>
        <w:ind w:left="380" w:right="864"/>
      </w:pPr>
      <w:r>
        <w:rPr>
          <w:rFonts w:ascii="font000000002eeae7e3" w:eastAsia="font000000002eeae7e3" w:hAnsi="font000000002eeae7e3"/>
          <w:color w:val="000000"/>
          <w:sz w:val="20"/>
        </w:rPr>
        <w:t>What's the difference between the reading habits of old people and young people? What's the difference between paper books and e-books?</w:t>
      </w:r>
    </w:p>
    <w:p w14:paraId="2FF2627D" w14:textId="77777777" w:rsidR="00281251" w:rsidRDefault="00000000">
      <w:pPr>
        <w:autoSpaceDE w:val="0"/>
        <w:autoSpaceDN w:val="0"/>
        <w:spacing w:after="0" w:line="292" w:lineRule="exact"/>
        <w:ind w:left="380" w:right="720"/>
      </w:pPr>
      <w:r>
        <w:rPr>
          <w:rFonts w:ascii="font000000002eeae7e3" w:eastAsia="font000000002eeae7e3" w:hAnsi="font000000002eeae7e3"/>
          <w:color w:val="000000"/>
          <w:sz w:val="20"/>
        </w:rPr>
        <w:t>Some people say that it is easier for children who start reading from a young age to succeed. Do you agree?</w:t>
      </w:r>
    </w:p>
    <w:p w14:paraId="00B91CBF" w14:textId="77777777" w:rsidR="00281251" w:rsidRDefault="00000000">
      <w:pPr>
        <w:autoSpaceDE w:val="0"/>
        <w:autoSpaceDN w:val="0"/>
        <w:spacing w:before="354" w:after="0" w:line="292" w:lineRule="exact"/>
        <w:ind w:left="380"/>
      </w:pPr>
      <w:r>
        <w:rPr>
          <w:rFonts w:ascii="font000000002eeae7e3" w:eastAsia="font000000002eeae7e3" w:hAnsi="font000000002eeae7e3"/>
          <w:b/>
          <w:color w:val="000000"/>
        </w:rPr>
        <w:t>20 P2 以后想尝试的水上运动</w:t>
      </w:r>
    </w:p>
    <w:p w14:paraId="58907BDD" w14:textId="77777777" w:rsidR="00281251" w:rsidRDefault="00000000">
      <w:pPr>
        <w:tabs>
          <w:tab w:val="left" w:pos="380"/>
        </w:tabs>
        <w:autoSpaceDE w:val="0"/>
        <w:autoSpaceDN w:val="0"/>
        <w:spacing w:before="50" w:after="0" w:line="288" w:lineRule="exact"/>
        <w:ind w:left="346" w:right="2880"/>
      </w:pPr>
      <w:r>
        <w:rPr>
          <w:rFonts w:ascii="font000000002eeae7e8" w:eastAsia="font000000002eeae7e8" w:hAnsi="font000000002eeae7e8"/>
          <w:b/>
          <w:color w:val="000000"/>
          <w:sz w:val="20"/>
        </w:rPr>
        <w:t xml:space="preserve">Describe a water sport you would like to try in the future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Where you would like to try it </w:t>
      </w:r>
      <w:r>
        <w:br/>
      </w:r>
      <w:r>
        <w:rPr>
          <w:rFonts w:ascii="font000000002eeae7e3" w:eastAsia="font000000002eeae7e3" w:hAnsi="font000000002eeae7e3"/>
          <w:color w:val="000000"/>
          <w:sz w:val="20"/>
        </w:rPr>
        <w:t xml:space="preserve">Whether it is difficult </w:t>
      </w:r>
      <w:r>
        <w:br/>
      </w:r>
      <w:r>
        <w:rPr>
          <w:rFonts w:ascii="font000000002eeae7e3" w:eastAsia="font000000002eeae7e3" w:hAnsi="font000000002eeae7e3"/>
          <w:color w:val="000000"/>
          <w:sz w:val="20"/>
        </w:rPr>
        <w:t xml:space="preserve">And explain why you would like to try it </w:t>
      </w:r>
      <w:r>
        <w:br/>
      </w:r>
      <w:r>
        <w:rPr>
          <w:rFonts w:ascii="font000000002eeae7e8" w:eastAsia="font000000002eeae7e8" w:hAnsi="font000000002eeae7e8"/>
          <w:b/>
          <w:color w:val="000000"/>
        </w:rPr>
        <w:t xml:space="preserve">P3 </w:t>
      </w:r>
      <w:r>
        <w:br/>
      </w:r>
      <w:r>
        <w:rPr>
          <w:rFonts w:ascii="font000000002eeae7e3" w:eastAsia="font000000002eeae7e3" w:hAnsi="font000000002eeae7e3"/>
          <w:color w:val="000000"/>
          <w:sz w:val="20"/>
        </w:rPr>
        <w:t>Do you think it is good to teach swimming in school?</w:t>
      </w:r>
    </w:p>
    <w:p w14:paraId="39ECBB22"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kinds of water sports are popular nowadays?</w:t>
      </w:r>
    </w:p>
    <w:p w14:paraId="49D3D13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do people like to live near water?</w:t>
      </w:r>
    </w:p>
    <w:p w14:paraId="5E0EA204"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are the advantages of water transportation?</w:t>
      </w:r>
    </w:p>
    <w:p w14:paraId="726A6EA2"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 do you think of the people who waste water?</w:t>
      </w:r>
    </w:p>
    <w:p w14:paraId="78232E5D"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are the characteristics of goods transported by water?</w:t>
      </w:r>
    </w:p>
    <w:p w14:paraId="78B6AD2D" w14:textId="765C5732" w:rsidR="00281251" w:rsidRDefault="00281251">
      <w:pPr>
        <w:autoSpaceDE w:val="0"/>
        <w:autoSpaceDN w:val="0"/>
        <w:spacing w:before="716" w:after="0" w:line="180" w:lineRule="exact"/>
        <w:ind w:left="800"/>
      </w:pPr>
    </w:p>
    <w:p w14:paraId="131EA03F" w14:textId="77777777" w:rsidR="00281251" w:rsidRDefault="00281251">
      <w:pPr>
        <w:sectPr w:rsidR="00281251">
          <w:pgSz w:w="11906" w:h="16839"/>
          <w:pgMar w:top="374" w:right="1440" w:bottom="14" w:left="1440" w:header="720" w:footer="720" w:gutter="0"/>
          <w:cols w:space="720"/>
          <w:docGrid w:linePitch="360"/>
        </w:sectPr>
      </w:pPr>
    </w:p>
    <w:p w14:paraId="18F63EF8" w14:textId="77777777" w:rsidR="00281251" w:rsidRDefault="00281251">
      <w:pPr>
        <w:autoSpaceDE w:val="0"/>
        <w:autoSpaceDN w:val="0"/>
        <w:spacing w:after="172" w:line="220" w:lineRule="exact"/>
      </w:pPr>
    </w:p>
    <w:p w14:paraId="39DA7EC5" w14:textId="77777777" w:rsidR="00281251" w:rsidRDefault="00000000">
      <w:pPr>
        <w:autoSpaceDE w:val="0"/>
        <w:autoSpaceDN w:val="0"/>
        <w:spacing w:after="0" w:line="292" w:lineRule="exact"/>
        <w:ind w:left="380"/>
      </w:pPr>
      <w:r>
        <w:rPr>
          <w:rFonts w:ascii="font000000002eeae7e3" w:eastAsia="font000000002eeae7e3" w:hAnsi="font000000002eeae7e3"/>
          <w:b/>
          <w:color w:val="000000"/>
        </w:rPr>
        <w:t>21 P2 告诉朋友实情</w:t>
      </w:r>
    </w:p>
    <w:p w14:paraId="0E3E1AC5" w14:textId="77777777" w:rsidR="00281251" w:rsidRDefault="00000000">
      <w:pPr>
        <w:autoSpaceDE w:val="0"/>
        <w:autoSpaceDN w:val="0"/>
        <w:spacing w:before="46" w:after="0" w:line="292" w:lineRule="exact"/>
        <w:ind w:left="380" w:right="2016"/>
      </w:pPr>
      <w:r>
        <w:rPr>
          <w:rFonts w:ascii="font000000002eeae7e8" w:eastAsia="font000000002eeae7e8" w:hAnsi="font000000002eeae7e8"/>
          <w:b/>
          <w:color w:val="000000"/>
          <w:sz w:val="20"/>
        </w:rPr>
        <w:t xml:space="preserve">Describe a time when you told your friend an important truth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your friend is </w:t>
      </w:r>
      <w:r>
        <w:br/>
      </w:r>
      <w:r>
        <w:rPr>
          <w:rFonts w:ascii="font000000002eeae7e3" w:eastAsia="font000000002eeae7e3" w:hAnsi="font000000002eeae7e3"/>
          <w:color w:val="000000"/>
          <w:sz w:val="20"/>
        </w:rPr>
        <w:t xml:space="preserve">What the truth is </w:t>
      </w:r>
      <w:r>
        <w:br/>
      </w:r>
      <w:r>
        <w:rPr>
          <w:rFonts w:ascii="font000000002eeae7e3" w:eastAsia="font000000002eeae7e3" w:hAnsi="font000000002eeae7e3"/>
          <w:color w:val="000000"/>
          <w:sz w:val="20"/>
        </w:rPr>
        <w:t xml:space="preserve">What you friend’s reaction was </w:t>
      </w:r>
      <w:r>
        <w:br/>
      </w:r>
      <w:r>
        <w:rPr>
          <w:rFonts w:ascii="font000000002eeae7e3" w:eastAsia="font000000002eeae7e3" w:hAnsi="font000000002eeae7e3"/>
          <w:color w:val="000000"/>
          <w:sz w:val="20"/>
        </w:rPr>
        <w:t xml:space="preserve">And explain why you think it was important to tell your friend the truth </w:t>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you think we should tell the truth at all times?</w:t>
      </w:r>
    </w:p>
    <w:p w14:paraId="7F95AAD0"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 you know when others are telling lies?</w:t>
      </w:r>
    </w:p>
    <w:p w14:paraId="2BC6F70F"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Sometimes people should tell lies. Do you agree?</w:t>
      </w:r>
    </w:p>
    <w:p w14:paraId="0B00B9E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it’s important to win a game or follow the rules in sports?</w:t>
      </w:r>
    </w:p>
    <w:p w14:paraId="4A9A4376" w14:textId="77777777" w:rsidR="00281251" w:rsidRDefault="00000000">
      <w:pPr>
        <w:autoSpaceDE w:val="0"/>
        <w:autoSpaceDN w:val="0"/>
        <w:spacing w:before="414" w:after="0" w:line="292" w:lineRule="exact"/>
        <w:ind w:left="380"/>
      </w:pPr>
      <w:r>
        <w:rPr>
          <w:rFonts w:ascii="font000000002eeae7e3" w:eastAsia="font000000002eeae7e3" w:hAnsi="font000000002eeae7e3"/>
          <w:b/>
          <w:color w:val="000000"/>
        </w:rPr>
        <w:t xml:space="preserve">1 P2 </w:t>
      </w:r>
      <w:proofErr w:type="spellStart"/>
      <w:r>
        <w:rPr>
          <w:rFonts w:ascii="font000000002eeae7e3" w:eastAsia="font000000002eeae7e3" w:hAnsi="font000000002eeae7e3"/>
          <w:b/>
          <w:color w:val="000000"/>
        </w:rPr>
        <w:t>钦佩的有创造力之人</w:t>
      </w:r>
      <w:proofErr w:type="spellEnd"/>
    </w:p>
    <w:p w14:paraId="1B1AE9AD" w14:textId="77777777" w:rsidR="00281251" w:rsidRDefault="00000000">
      <w:pPr>
        <w:autoSpaceDE w:val="0"/>
        <w:autoSpaceDN w:val="0"/>
        <w:spacing w:before="40" w:after="0" w:line="294" w:lineRule="exact"/>
        <w:ind w:left="380" w:right="1584"/>
      </w:pPr>
      <w:r>
        <w:rPr>
          <w:rFonts w:ascii="font000000002eeae7e8" w:eastAsia="font000000002eeae7e8" w:hAnsi="font000000002eeae7e8"/>
          <w:b/>
          <w:color w:val="000000"/>
          <w:sz w:val="20"/>
        </w:rPr>
        <w:t xml:space="preserve">Describe a creative person (e.g. an artist, a musician, etc.) you admire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he/she is </w:t>
      </w:r>
      <w:r>
        <w:br/>
      </w:r>
      <w:r>
        <w:rPr>
          <w:rFonts w:ascii="font000000002eeae7e3" w:eastAsia="font000000002eeae7e3" w:hAnsi="font000000002eeae7e3"/>
          <w:color w:val="000000"/>
          <w:sz w:val="20"/>
        </w:rPr>
        <w:t xml:space="preserve">How you knew him/her </w:t>
      </w:r>
      <w:r>
        <w:br/>
      </w:r>
      <w:r>
        <w:rPr>
          <w:rFonts w:ascii="font000000002eeae7e3" w:eastAsia="font000000002eeae7e3" w:hAnsi="font000000002eeae7e3"/>
          <w:color w:val="000000"/>
          <w:sz w:val="20"/>
        </w:rPr>
        <w:t xml:space="preserve">What his/her greatest achievement is </w:t>
      </w:r>
      <w:r>
        <w:br/>
      </w:r>
      <w:r>
        <w:rPr>
          <w:rFonts w:ascii="font000000002eeae7e3" w:eastAsia="font000000002eeae7e3" w:hAnsi="font000000002eeae7e3"/>
          <w:color w:val="000000"/>
          <w:sz w:val="20"/>
        </w:rPr>
        <w:t xml:space="preserve">And explain why you think he/she is creative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 xml:space="preserve">Do you think children should learn to play musical instruments? </w:t>
      </w:r>
      <w:r>
        <w:br/>
      </w:r>
      <w:r>
        <w:rPr>
          <w:rFonts w:ascii="font000000002eeae7e3" w:eastAsia="font000000002eeae7e3" w:hAnsi="font000000002eeae7e3"/>
          <w:color w:val="000000"/>
          <w:sz w:val="20"/>
        </w:rPr>
        <w:t>How do artists acquire inspiration?</w:t>
      </w:r>
    </w:p>
    <w:p w14:paraId="72834339" w14:textId="77777777" w:rsidR="00281251" w:rsidRDefault="00000000">
      <w:pPr>
        <w:autoSpaceDE w:val="0"/>
        <w:autoSpaceDN w:val="0"/>
        <w:spacing w:after="0" w:line="292" w:lineRule="exact"/>
        <w:ind w:left="380" w:right="2592"/>
      </w:pPr>
      <w:r>
        <w:rPr>
          <w:rFonts w:ascii="font000000002eeae7e3" w:eastAsia="font000000002eeae7e3" w:hAnsi="font000000002eeae7e3"/>
          <w:color w:val="000000"/>
          <w:sz w:val="20"/>
        </w:rPr>
        <w:t>Do you think pictures and videos in news reports are important? What can we do to help children keep creative?</w:t>
      </w:r>
    </w:p>
    <w:p w14:paraId="30B6D672"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 can we do to help older children learn music?</w:t>
      </w:r>
    </w:p>
    <w:p w14:paraId="714DAD1A"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kind of jobs require creativity?</w:t>
      </w:r>
    </w:p>
    <w:p w14:paraId="4BF6A88B"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2 P2 精力充沛的人</w:t>
      </w:r>
    </w:p>
    <w:p w14:paraId="50ACBE21" w14:textId="77777777" w:rsidR="00281251" w:rsidRDefault="00000000">
      <w:pPr>
        <w:autoSpaceDE w:val="0"/>
        <w:autoSpaceDN w:val="0"/>
        <w:spacing w:before="48" w:after="0" w:line="292" w:lineRule="exact"/>
        <w:ind w:left="380" w:right="4176"/>
      </w:pPr>
      <w:r>
        <w:rPr>
          <w:rFonts w:ascii="font000000002eeae7e8" w:eastAsia="font000000002eeae7e8" w:hAnsi="font000000002eeae7e8"/>
          <w:b/>
          <w:color w:val="000000"/>
          <w:sz w:val="20"/>
        </w:rPr>
        <w:t xml:space="preserve">Describe an energetic person that you know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the person is </w:t>
      </w:r>
      <w:r>
        <w:br/>
      </w:r>
      <w:r>
        <w:rPr>
          <w:rFonts w:ascii="font000000002eeae7e3" w:eastAsia="font000000002eeae7e3" w:hAnsi="font000000002eeae7e3"/>
          <w:color w:val="000000"/>
          <w:sz w:val="20"/>
        </w:rPr>
        <w:t xml:space="preserve">How you knew this person </w:t>
      </w:r>
      <w:r>
        <w:br/>
      </w:r>
      <w:r>
        <w:rPr>
          <w:rFonts w:ascii="font000000002eeae7e3" w:eastAsia="font000000002eeae7e3" w:hAnsi="font000000002eeae7e3"/>
          <w:color w:val="000000"/>
          <w:sz w:val="20"/>
        </w:rPr>
        <w:t xml:space="preserve">Why you think this person is energetic </w:t>
      </w:r>
      <w:r>
        <w:br/>
      </w:r>
      <w:r>
        <w:rPr>
          <w:rFonts w:ascii="font000000002eeae7e3" w:eastAsia="font000000002eeae7e3" w:hAnsi="font000000002eeae7e3"/>
          <w:color w:val="000000"/>
          <w:sz w:val="20"/>
        </w:rPr>
        <w:t xml:space="preserve">How you feel about this person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kinds of jobs need a lot physical work?</w:t>
      </w:r>
    </w:p>
    <w:p w14:paraId="0E06C578" w14:textId="77777777" w:rsidR="00281251" w:rsidRDefault="00000000">
      <w:pPr>
        <w:autoSpaceDE w:val="0"/>
        <w:autoSpaceDN w:val="0"/>
        <w:spacing w:before="2" w:after="0" w:line="292" w:lineRule="exact"/>
        <w:ind w:left="380" w:right="1008"/>
      </w:pPr>
      <w:r>
        <w:rPr>
          <w:rFonts w:ascii="font000000002eeae7e3" w:eastAsia="font000000002eeae7e3" w:hAnsi="font000000002eeae7e3"/>
          <w:color w:val="000000"/>
          <w:sz w:val="20"/>
        </w:rPr>
        <w:t>What’s the difference between the payment for physical work and that for mental work?</w:t>
      </w:r>
    </w:p>
    <w:p w14:paraId="34D23907"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Can physical workers receive higher salaries in the future?</w:t>
      </w:r>
    </w:p>
    <w:p w14:paraId="7FE2905D"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machines could replace human workers in the future?</w:t>
      </w:r>
    </w:p>
    <w:p w14:paraId="31C94349"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you are an energetic person?</w:t>
      </w:r>
    </w:p>
    <w:p w14:paraId="112718F8"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Do you think there was more physical labor in the past than there is now?</w:t>
      </w:r>
    </w:p>
    <w:p w14:paraId="23F5A695"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3 P2想要共度时光的人</w:t>
      </w:r>
    </w:p>
    <w:p w14:paraId="2204565B" w14:textId="77777777" w:rsidR="00281251" w:rsidRDefault="00000000">
      <w:pPr>
        <w:autoSpaceDE w:val="0"/>
        <w:autoSpaceDN w:val="0"/>
        <w:spacing w:before="44" w:after="0" w:line="294" w:lineRule="exact"/>
        <w:ind w:left="380" w:right="3312"/>
      </w:pPr>
      <w:r>
        <w:rPr>
          <w:rFonts w:ascii="font000000002eeae7e8" w:eastAsia="font000000002eeae7e8" w:hAnsi="font000000002eeae7e8"/>
          <w:b/>
          <w:color w:val="000000"/>
          <w:sz w:val="20"/>
        </w:rPr>
        <w:t xml:space="preserve">Describe someone you really like to spend time with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Who this person is</w:t>
      </w:r>
    </w:p>
    <w:p w14:paraId="1B71ABB1" w14:textId="4F8A0955" w:rsidR="00281251" w:rsidRDefault="00281251">
      <w:pPr>
        <w:autoSpaceDE w:val="0"/>
        <w:autoSpaceDN w:val="0"/>
        <w:spacing w:before="286" w:after="0" w:line="180" w:lineRule="exact"/>
        <w:ind w:left="800"/>
      </w:pPr>
    </w:p>
    <w:p w14:paraId="72D4557A" w14:textId="77777777" w:rsidR="00281251" w:rsidRDefault="00281251">
      <w:pPr>
        <w:sectPr w:rsidR="00281251">
          <w:pgSz w:w="11906" w:h="16839"/>
          <w:pgMar w:top="392" w:right="1440" w:bottom="14" w:left="1440" w:header="720" w:footer="720" w:gutter="0"/>
          <w:cols w:space="720"/>
          <w:docGrid w:linePitch="360"/>
        </w:sectPr>
      </w:pPr>
    </w:p>
    <w:p w14:paraId="56E021A7" w14:textId="77777777" w:rsidR="00281251" w:rsidRDefault="00281251">
      <w:pPr>
        <w:autoSpaceDE w:val="0"/>
        <w:autoSpaceDN w:val="0"/>
        <w:spacing w:after="154" w:line="220" w:lineRule="exact"/>
      </w:pPr>
    </w:p>
    <w:p w14:paraId="6F77F8EE" w14:textId="77777777" w:rsidR="00281251" w:rsidRDefault="00000000">
      <w:pPr>
        <w:autoSpaceDE w:val="0"/>
        <w:autoSpaceDN w:val="0"/>
        <w:spacing w:after="0" w:line="278" w:lineRule="exact"/>
        <w:ind w:left="380" w:right="3744"/>
      </w:pPr>
      <w:r>
        <w:rPr>
          <w:rFonts w:ascii="font000000002eeae7e3" w:eastAsia="font000000002eeae7e3" w:hAnsi="font000000002eeae7e3"/>
          <w:color w:val="000000"/>
          <w:sz w:val="20"/>
        </w:rPr>
        <w:t xml:space="preserve">How you knew him/her </w:t>
      </w:r>
      <w:r>
        <w:br/>
      </w:r>
      <w:r>
        <w:rPr>
          <w:rFonts w:ascii="font000000002eeae7e3" w:eastAsia="font000000002eeae7e3" w:hAnsi="font000000002eeae7e3"/>
          <w:color w:val="000000"/>
          <w:sz w:val="20"/>
        </w:rPr>
        <w:t xml:space="preserve">What you usually do together </w:t>
      </w:r>
      <w:r>
        <w:br/>
      </w:r>
      <w:r>
        <w:rPr>
          <w:rFonts w:ascii="font000000002eeae7e3" w:eastAsia="font000000002eeae7e3" w:hAnsi="font000000002eeae7e3"/>
          <w:color w:val="000000"/>
          <w:sz w:val="20"/>
        </w:rPr>
        <w:t xml:space="preserve">And explain why you like to spend time with him/her </w:t>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kinds of people are easy to get along with?</w:t>
      </w:r>
    </w:p>
    <w:p w14:paraId="6895A690"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 leaders get along with their subordinates?</w:t>
      </w:r>
    </w:p>
    <w:p w14:paraId="5023D5ED"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Do people have time for themselves nowadays?</w:t>
      </w:r>
    </w:p>
    <w:p w14:paraId="09D2C95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like talking with older people? Why?</w:t>
      </w:r>
    </w:p>
    <w:p w14:paraId="76835CE1"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it's important to spend some time alone?</w:t>
      </w:r>
    </w:p>
    <w:p w14:paraId="288F261E"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Do you think it is important for us to get along with different kinds of people?</w:t>
      </w:r>
    </w:p>
    <w:p w14:paraId="16B6027A"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4 P2喜欢的歌手</w:t>
      </w:r>
    </w:p>
    <w:p w14:paraId="5F89B0ED" w14:textId="77777777" w:rsidR="00281251" w:rsidRDefault="00000000">
      <w:pPr>
        <w:autoSpaceDE w:val="0"/>
        <w:autoSpaceDN w:val="0"/>
        <w:spacing w:before="44" w:after="0" w:line="294" w:lineRule="exact"/>
        <w:ind w:left="380" w:right="3744"/>
      </w:pPr>
      <w:r>
        <w:rPr>
          <w:rFonts w:ascii="font000000002eeae7e8" w:eastAsia="font000000002eeae7e8" w:hAnsi="font000000002eeae7e8"/>
          <w:b/>
          <w:color w:val="000000"/>
          <w:sz w:val="20"/>
        </w:rPr>
        <w:t xml:space="preserve">Describe a singer you like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he/she is </w:t>
      </w:r>
      <w:r>
        <w:br/>
      </w:r>
      <w:r>
        <w:rPr>
          <w:rFonts w:ascii="font000000002eeae7e3" w:eastAsia="font000000002eeae7e3" w:hAnsi="font000000002eeae7e3"/>
          <w:color w:val="000000"/>
          <w:sz w:val="20"/>
        </w:rPr>
        <w:t xml:space="preserve">What genre his/her music belongs to </w:t>
      </w:r>
      <w:r>
        <w:br/>
      </w:r>
      <w:r>
        <w:rPr>
          <w:rFonts w:ascii="font000000002eeae7e3" w:eastAsia="font000000002eeae7e3" w:hAnsi="font000000002eeae7e3"/>
          <w:color w:val="000000"/>
          <w:sz w:val="20"/>
        </w:rPr>
        <w:t xml:space="preserve">When/where you listen to his/her music/songs </w:t>
      </w:r>
      <w:r>
        <w:br/>
      </w:r>
      <w:r>
        <w:rPr>
          <w:rFonts w:ascii="font000000002eeae7e3" w:eastAsia="font000000002eeae7e3" w:hAnsi="font000000002eeae7e3"/>
          <w:color w:val="000000"/>
          <w:sz w:val="20"/>
        </w:rPr>
        <w:t xml:space="preserve">And explain why you like his/her music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kind of music do people like at different ages?</w:t>
      </w:r>
    </w:p>
    <w:p w14:paraId="40554D30" w14:textId="77777777" w:rsidR="00281251" w:rsidRDefault="00000000">
      <w:pPr>
        <w:autoSpaceDE w:val="0"/>
        <w:autoSpaceDN w:val="0"/>
        <w:spacing w:after="0" w:line="292" w:lineRule="exact"/>
        <w:ind w:left="380" w:right="1152"/>
      </w:pPr>
      <w:r>
        <w:rPr>
          <w:rFonts w:ascii="font000000002eeae7e3" w:eastAsia="font000000002eeae7e3" w:hAnsi="font000000002eeae7e3"/>
          <w:color w:val="000000"/>
          <w:sz w:val="20"/>
        </w:rPr>
        <w:t>What kind of music is popular in China now and what kind will be in the future? Do Chinese parents require their children to learn to play musical instruments?</w:t>
      </w:r>
    </w:p>
    <w:p w14:paraId="237F0328" w14:textId="77777777" w:rsidR="00281251" w:rsidRDefault="00000000">
      <w:pPr>
        <w:autoSpaceDE w:val="0"/>
        <w:autoSpaceDN w:val="0"/>
        <w:spacing w:after="0" w:line="294" w:lineRule="exact"/>
        <w:ind w:left="380" w:right="1728"/>
      </w:pPr>
      <w:r>
        <w:rPr>
          <w:rFonts w:ascii="font000000002eeae7e3" w:eastAsia="font000000002eeae7e3" w:hAnsi="font000000002eeae7e3"/>
          <w:color w:val="000000"/>
          <w:sz w:val="20"/>
        </w:rPr>
        <w:t>Why do some people like to listen to live music while others prefer CDs? Can anyone learn how to sing?</w:t>
      </w:r>
    </w:p>
    <w:p w14:paraId="5AA8CB6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should the government do to help people with musical talent?</w:t>
      </w:r>
    </w:p>
    <w:p w14:paraId="18901F43"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5 P2环保人士</w:t>
      </w:r>
    </w:p>
    <w:p w14:paraId="6C0C15F1" w14:textId="77777777" w:rsidR="00281251" w:rsidRDefault="00000000">
      <w:pPr>
        <w:autoSpaceDE w:val="0"/>
        <w:autoSpaceDN w:val="0"/>
        <w:spacing w:before="44" w:after="0" w:line="292" w:lineRule="exact"/>
        <w:ind w:left="380" w:right="2880"/>
      </w:pPr>
      <w:r>
        <w:rPr>
          <w:rFonts w:ascii="font000000002eeae7e8" w:eastAsia="font000000002eeae7e8" w:hAnsi="font000000002eeae7e8"/>
          <w:b/>
          <w:color w:val="000000"/>
          <w:sz w:val="20"/>
        </w:rPr>
        <w:t xml:space="preserve">Describe a person who helps to protect the environment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the person is </w:t>
      </w:r>
      <w:r>
        <w:br/>
      </w:r>
      <w:r>
        <w:rPr>
          <w:rFonts w:ascii="font000000002eeae7e3" w:eastAsia="font000000002eeae7e3" w:hAnsi="font000000002eeae7e3"/>
          <w:color w:val="000000"/>
          <w:sz w:val="20"/>
        </w:rPr>
        <w:t xml:space="preserve">When this person does this </w:t>
      </w:r>
      <w:r>
        <w:br/>
      </w:r>
      <w:r>
        <w:rPr>
          <w:rFonts w:ascii="font000000002eeae7e3" w:eastAsia="font000000002eeae7e3" w:hAnsi="font000000002eeae7e3"/>
          <w:color w:val="000000"/>
          <w:sz w:val="20"/>
        </w:rPr>
        <w:t xml:space="preserve">What has the person done </w:t>
      </w:r>
      <w:r>
        <w:br/>
      </w:r>
      <w:r>
        <w:rPr>
          <w:rFonts w:ascii="font000000002eeae7e3" w:eastAsia="font000000002eeae7e3" w:hAnsi="font000000002eeae7e3"/>
          <w:color w:val="000000"/>
          <w:sz w:val="20"/>
        </w:rPr>
        <w:t xml:space="preserve">And explain why this person does this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Why can recycling help the environment?</w:t>
      </w:r>
    </w:p>
    <w:p w14:paraId="26B2BF21"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What have people done to damage the environment?</w:t>
      </w:r>
    </w:p>
    <w:p w14:paraId="325B2324"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technology can improve environment-related problems?</w:t>
      </w:r>
    </w:p>
    <w:p w14:paraId="6D5FE0DC"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is important to teach students environment protection at school?</w:t>
      </w:r>
    </w:p>
    <w:p w14:paraId="12424E63"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6 P2 需要搜索信息的经历</w:t>
      </w:r>
    </w:p>
    <w:p w14:paraId="14C5E630" w14:textId="77777777" w:rsidR="00281251" w:rsidRDefault="00000000">
      <w:pPr>
        <w:autoSpaceDE w:val="0"/>
        <w:autoSpaceDN w:val="0"/>
        <w:spacing w:before="46" w:after="0" w:line="292" w:lineRule="exact"/>
        <w:ind w:left="380" w:right="2592"/>
      </w:pPr>
      <w:r>
        <w:rPr>
          <w:rFonts w:ascii="font000000002eeae7e8" w:eastAsia="font000000002eeae7e8" w:hAnsi="font000000002eeae7e8"/>
          <w:b/>
          <w:color w:val="000000"/>
          <w:sz w:val="20"/>
        </w:rPr>
        <w:t xml:space="preserve">Describe a time when you needed to search for information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information you needed to search for </w:t>
      </w:r>
      <w:r>
        <w:br/>
      </w:r>
      <w:r>
        <w:rPr>
          <w:rFonts w:ascii="font000000002eeae7e3" w:eastAsia="font000000002eeae7e3" w:hAnsi="font000000002eeae7e3"/>
          <w:color w:val="000000"/>
          <w:sz w:val="20"/>
        </w:rPr>
        <w:t xml:space="preserve">When you searched for it </w:t>
      </w:r>
      <w:r>
        <w:br/>
      </w:r>
      <w:r>
        <w:rPr>
          <w:rFonts w:ascii="font000000002eeae7e3" w:eastAsia="font000000002eeae7e3" w:hAnsi="font000000002eeae7e3"/>
          <w:color w:val="000000"/>
          <w:sz w:val="20"/>
        </w:rPr>
        <w:t xml:space="preserve">Where you searched for it </w:t>
      </w:r>
      <w:r>
        <w:br/>
      </w:r>
      <w:r>
        <w:rPr>
          <w:rFonts w:ascii="font000000002eeae7e3" w:eastAsia="font000000002eeae7e3" w:hAnsi="font000000002eeae7e3"/>
          <w:color w:val="000000"/>
          <w:sz w:val="20"/>
        </w:rPr>
        <w:t xml:space="preserve">And explain why you needed to search for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How can people search for information now?</w:t>
      </w:r>
    </w:p>
    <w:p w14:paraId="071C7816"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 information can people get from television?</w:t>
      </w:r>
    </w:p>
    <w:p w14:paraId="6A37A3C1"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libraries are still important in the digital age?</w:t>
      </w:r>
    </w:p>
    <w:p w14:paraId="7392130E" w14:textId="77777777" w:rsidR="00281251" w:rsidRDefault="00000000">
      <w:pPr>
        <w:autoSpaceDE w:val="0"/>
        <w:autoSpaceDN w:val="0"/>
        <w:spacing w:before="70" w:after="0" w:line="224" w:lineRule="exact"/>
        <w:jc w:val="center"/>
      </w:pPr>
      <w:r>
        <w:rPr>
          <w:rFonts w:ascii="font000000002eeae7e3" w:eastAsia="font000000002eeae7e3" w:hAnsi="font000000002eeae7e3"/>
          <w:color w:val="000000"/>
          <w:sz w:val="20"/>
        </w:rPr>
        <w:t>Does the development of the Internet have any impact on some disadvantaged people?</w:t>
      </w:r>
    </w:p>
    <w:p w14:paraId="45F1E829" w14:textId="7D94D891" w:rsidR="00281251" w:rsidRDefault="00281251">
      <w:pPr>
        <w:autoSpaceDE w:val="0"/>
        <w:autoSpaceDN w:val="0"/>
        <w:spacing w:before="470" w:after="0" w:line="180" w:lineRule="exact"/>
        <w:ind w:left="800"/>
      </w:pPr>
    </w:p>
    <w:p w14:paraId="6C645245" w14:textId="77777777" w:rsidR="00281251" w:rsidRDefault="00281251">
      <w:pPr>
        <w:sectPr w:rsidR="00281251">
          <w:pgSz w:w="11906" w:h="16839"/>
          <w:pgMar w:top="376" w:right="1440" w:bottom="14" w:left="1440" w:header="720" w:footer="720" w:gutter="0"/>
          <w:cols w:space="720"/>
          <w:docGrid w:linePitch="360"/>
        </w:sectPr>
      </w:pPr>
    </w:p>
    <w:p w14:paraId="5FB5180D" w14:textId="77777777" w:rsidR="00281251" w:rsidRDefault="00281251">
      <w:pPr>
        <w:autoSpaceDE w:val="0"/>
        <w:autoSpaceDN w:val="0"/>
        <w:spacing w:after="154" w:line="220" w:lineRule="exact"/>
      </w:pPr>
    </w:p>
    <w:p w14:paraId="416895A5" w14:textId="77777777" w:rsidR="00281251" w:rsidRDefault="00000000">
      <w:pPr>
        <w:autoSpaceDE w:val="0"/>
        <w:autoSpaceDN w:val="0"/>
        <w:spacing w:after="0" w:line="222" w:lineRule="exact"/>
        <w:ind w:left="380"/>
      </w:pPr>
      <w:r>
        <w:rPr>
          <w:rFonts w:ascii="font000000002eeae7e3" w:eastAsia="font000000002eeae7e3" w:hAnsi="font000000002eeae7e3"/>
          <w:color w:val="000000"/>
          <w:sz w:val="20"/>
        </w:rPr>
        <w:t>How do people identify reliable information on the Internet?</w:t>
      </w:r>
    </w:p>
    <w:p w14:paraId="6441BC7F"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it good if people could have more access to information in the future?</w:t>
      </w:r>
    </w:p>
    <w:p w14:paraId="48E94102" w14:textId="77777777" w:rsidR="00281251" w:rsidRDefault="00000000">
      <w:pPr>
        <w:autoSpaceDE w:val="0"/>
        <w:autoSpaceDN w:val="0"/>
        <w:spacing w:before="430" w:after="0" w:line="292" w:lineRule="exact"/>
        <w:ind w:left="380"/>
        <w:rPr>
          <w:lang w:eastAsia="zh-CN"/>
        </w:rPr>
      </w:pPr>
      <w:r>
        <w:rPr>
          <w:rFonts w:ascii="font000000002eeae7e3" w:eastAsia="font000000002eeae7e3" w:hAnsi="font000000002eeae7e3"/>
          <w:b/>
          <w:color w:val="000000"/>
          <w:lang w:eastAsia="zh-CN"/>
        </w:rPr>
        <w:t>7 P2 看见很多塑料垃圾的经历</w:t>
      </w:r>
    </w:p>
    <w:p w14:paraId="376FC0A5" w14:textId="77777777" w:rsidR="00281251" w:rsidRDefault="00000000">
      <w:pPr>
        <w:autoSpaceDE w:val="0"/>
        <w:autoSpaceDN w:val="0"/>
        <w:spacing w:before="46" w:after="0" w:line="294" w:lineRule="exact"/>
        <w:ind w:left="380" w:right="576"/>
      </w:pPr>
      <w:r>
        <w:rPr>
          <w:rFonts w:ascii="font000000002eeae7e8" w:eastAsia="font000000002eeae7e8" w:hAnsi="font000000002eeae7e8"/>
          <w:b/>
          <w:color w:val="000000"/>
          <w:sz w:val="20"/>
        </w:rPr>
        <w:t xml:space="preserve">Describe a time when you saw a lot of plastic waste(e.g. in a park, on the beach, etc.)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and when you saw the plastic waste </w:t>
      </w:r>
      <w:r>
        <w:br/>
      </w:r>
      <w:r>
        <w:rPr>
          <w:rFonts w:ascii="font000000002eeae7e3" w:eastAsia="font000000002eeae7e3" w:hAnsi="font000000002eeae7e3"/>
          <w:color w:val="000000"/>
          <w:sz w:val="20"/>
        </w:rPr>
        <w:t xml:space="preserve">Why there were a lot of plastic waste </w:t>
      </w:r>
      <w:r>
        <w:br/>
      </w:r>
      <w:r>
        <w:rPr>
          <w:rFonts w:ascii="font000000002eeae7e3" w:eastAsia="font000000002eeae7e3" w:hAnsi="font000000002eeae7e3"/>
          <w:color w:val="000000"/>
          <w:sz w:val="20"/>
        </w:rPr>
        <w:t xml:space="preserve">What you did after you saw them </w:t>
      </w:r>
      <w:r>
        <w:br/>
      </w:r>
      <w:r>
        <w:rPr>
          <w:rFonts w:ascii="font000000002eeae7e3" w:eastAsia="font000000002eeae7e3" w:hAnsi="font000000002eeae7e3"/>
          <w:color w:val="000000"/>
          <w:sz w:val="20"/>
        </w:rPr>
        <w:t xml:space="preserve">And explain what your thoughts were about this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you think we should use plastic products?</w:t>
      </w:r>
    </w:p>
    <w:p w14:paraId="553E4864"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can we reduce our use of plastic?</w:t>
      </w:r>
    </w:p>
    <w:p w14:paraId="516C04FC" w14:textId="77777777" w:rsidR="00281251" w:rsidRDefault="00000000">
      <w:pPr>
        <w:autoSpaceDE w:val="0"/>
        <w:autoSpaceDN w:val="0"/>
        <w:spacing w:before="2" w:after="0" w:line="292" w:lineRule="exact"/>
        <w:ind w:left="380" w:right="3024"/>
      </w:pPr>
      <w:r>
        <w:rPr>
          <w:rFonts w:ascii="font000000002eeae7e3" w:eastAsia="font000000002eeae7e3" w:hAnsi="font000000002eeae7e3"/>
          <w:color w:val="000000"/>
          <w:sz w:val="20"/>
        </w:rPr>
        <w:t>What kinds of plastic waste are often seen in your country? Why do people like to use plastic products?</w:t>
      </w:r>
    </w:p>
    <w:p w14:paraId="38081D86"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can the government do to reduce plastic pollution?</w:t>
      </w:r>
    </w:p>
    <w:p w14:paraId="2A617FB0"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we can do without plastic altogether in the future?</w:t>
      </w:r>
    </w:p>
    <w:p w14:paraId="796C4CE3" w14:textId="77777777" w:rsidR="00281251" w:rsidRDefault="00000000">
      <w:pPr>
        <w:autoSpaceDE w:val="0"/>
        <w:autoSpaceDN w:val="0"/>
        <w:spacing w:before="432" w:after="0" w:line="292" w:lineRule="exact"/>
        <w:ind w:left="380"/>
      </w:pPr>
      <w:r>
        <w:rPr>
          <w:rFonts w:ascii="font000000002eeae7e3" w:eastAsia="font000000002eeae7e3" w:hAnsi="font000000002eeae7e3"/>
          <w:b/>
          <w:color w:val="000000"/>
        </w:rPr>
        <w:t>8 P2 不愉快的购物经历</w:t>
      </w:r>
    </w:p>
    <w:p w14:paraId="4ACEAB62" w14:textId="77777777" w:rsidR="00281251" w:rsidRDefault="00000000">
      <w:pPr>
        <w:autoSpaceDE w:val="0"/>
        <w:autoSpaceDN w:val="0"/>
        <w:spacing w:before="40" w:after="0" w:line="294" w:lineRule="exact"/>
        <w:ind w:left="380" w:right="2160"/>
      </w:pPr>
      <w:r>
        <w:rPr>
          <w:rFonts w:ascii="font000000002eeae7e8" w:eastAsia="font000000002eeae7e8" w:hAnsi="font000000002eeae7e8"/>
          <w:b/>
          <w:color w:val="000000"/>
          <w:sz w:val="20"/>
        </w:rPr>
        <w:t xml:space="preserve">Describe a problem you had while shopping online or in a store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it happened </w:t>
      </w:r>
      <w:r>
        <w:br/>
      </w:r>
      <w:r>
        <w:rPr>
          <w:rFonts w:ascii="font000000002eeae7e3" w:eastAsia="font000000002eeae7e3" w:hAnsi="font000000002eeae7e3"/>
          <w:color w:val="000000"/>
          <w:sz w:val="20"/>
        </w:rPr>
        <w:t xml:space="preserve">What you bought </w:t>
      </w:r>
      <w:r>
        <w:br/>
      </w:r>
      <w:r>
        <w:rPr>
          <w:rFonts w:ascii="font000000002eeae7e3" w:eastAsia="font000000002eeae7e3" w:hAnsi="font000000002eeae7e3"/>
          <w:color w:val="000000"/>
          <w:sz w:val="20"/>
        </w:rPr>
        <w:t xml:space="preserve">What problem you had </w:t>
      </w:r>
      <w:r>
        <w:br/>
      </w:r>
      <w:r>
        <w:rPr>
          <w:rFonts w:ascii="font000000002eeae7e3" w:eastAsia="font000000002eeae7e3" w:hAnsi="font000000002eeae7e3"/>
          <w:color w:val="000000"/>
          <w:sz w:val="20"/>
        </w:rPr>
        <w:t xml:space="preserve">And explain how you felt about the experience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kind of customer service do you think is good?</w:t>
      </w:r>
    </w:p>
    <w:p w14:paraId="75919F4C"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are the differences between shopping online and in-store?</w:t>
      </w:r>
    </w:p>
    <w:p w14:paraId="6E99187F"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problems do customers often have while shopping?</w:t>
      </w:r>
    </w:p>
    <w:p w14:paraId="024DC3F1" w14:textId="77777777" w:rsidR="00281251" w:rsidRDefault="00000000">
      <w:pPr>
        <w:autoSpaceDE w:val="0"/>
        <w:autoSpaceDN w:val="0"/>
        <w:spacing w:after="0" w:line="294" w:lineRule="exact"/>
        <w:ind w:left="380" w:right="1152"/>
      </w:pPr>
      <w:r>
        <w:rPr>
          <w:rFonts w:ascii="font000000002eeae7e3" w:eastAsia="font000000002eeae7e3" w:hAnsi="font000000002eeae7e3"/>
          <w:color w:val="000000"/>
          <w:sz w:val="20"/>
        </w:rPr>
        <w:t>What do you think customers should do when there are problems with products bought online?</w:t>
      </w:r>
    </w:p>
    <w:p w14:paraId="7C629524"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Can customer complaints help improve product quality?</w:t>
      </w:r>
    </w:p>
    <w:p w14:paraId="6D0086CE" w14:textId="77777777" w:rsidR="00281251" w:rsidRDefault="00000000">
      <w:pPr>
        <w:autoSpaceDE w:val="0"/>
        <w:autoSpaceDN w:val="0"/>
        <w:spacing w:before="2" w:after="0" w:line="292" w:lineRule="exact"/>
        <w:ind w:left="380" w:right="720"/>
      </w:pPr>
      <w:r>
        <w:rPr>
          <w:rFonts w:ascii="font000000002eeae7e3" w:eastAsia="font000000002eeae7e3" w:hAnsi="font000000002eeae7e3"/>
          <w:color w:val="000000"/>
          <w:sz w:val="20"/>
        </w:rPr>
        <w:t>What do you think of people complaining when they buy poor quality goods at a low price?</w:t>
      </w:r>
    </w:p>
    <w:p w14:paraId="48407FDA" w14:textId="77777777" w:rsidR="00281251" w:rsidRDefault="00000000">
      <w:pPr>
        <w:autoSpaceDE w:val="0"/>
        <w:autoSpaceDN w:val="0"/>
        <w:spacing w:before="432" w:after="0" w:line="292" w:lineRule="exact"/>
        <w:ind w:left="380"/>
      </w:pPr>
      <w:r>
        <w:rPr>
          <w:rFonts w:ascii="font000000002eeae7e3" w:eastAsia="font000000002eeae7e3" w:hAnsi="font000000002eeae7e3"/>
          <w:b/>
          <w:color w:val="000000"/>
        </w:rPr>
        <w:t>9 P2 开学第一天</w:t>
      </w:r>
    </w:p>
    <w:p w14:paraId="6D75A123" w14:textId="77777777" w:rsidR="00281251" w:rsidRDefault="00000000">
      <w:pPr>
        <w:autoSpaceDE w:val="0"/>
        <w:autoSpaceDN w:val="0"/>
        <w:spacing w:before="40" w:after="0" w:line="294" w:lineRule="exact"/>
        <w:ind w:left="380" w:right="1584"/>
      </w:pPr>
      <w:r>
        <w:rPr>
          <w:rFonts w:ascii="font000000002eeae7e8" w:eastAsia="font000000002eeae7e8" w:hAnsi="font000000002eeae7e8"/>
          <w:b/>
          <w:color w:val="000000"/>
          <w:sz w:val="20"/>
        </w:rPr>
        <w:t xml:space="preserve">Describe your first day at school that you remember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the school was </w:t>
      </w:r>
      <w:r>
        <w:br/>
      </w:r>
      <w:r>
        <w:rPr>
          <w:rFonts w:ascii="font000000002eeae7e3" w:eastAsia="font000000002eeae7e3" w:hAnsi="font000000002eeae7e3"/>
          <w:color w:val="000000"/>
          <w:sz w:val="20"/>
        </w:rPr>
        <w:t xml:space="preserve">How you went there </w:t>
      </w:r>
      <w:r>
        <w:br/>
      </w:r>
      <w:r>
        <w:rPr>
          <w:rFonts w:ascii="font000000002eeae7e3" w:eastAsia="font000000002eeae7e3" w:hAnsi="font000000002eeae7e3"/>
          <w:color w:val="000000"/>
          <w:sz w:val="20"/>
        </w:rPr>
        <w:t xml:space="preserve">What happened that day </w:t>
      </w:r>
      <w:r>
        <w:br/>
      </w:r>
      <w:r>
        <w:rPr>
          <w:rFonts w:ascii="font000000002eeae7e3" w:eastAsia="font000000002eeae7e3" w:hAnsi="font000000002eeae7e3"/>
          <w:color w:val="000000"/>
          <w:sz w:val="20"/>
        </w:rPr>
        <w:t xml:space="preserve">And how you felt on that day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would parents prepare when their kids go to school on the first day? How do children socialize with each other?</w:t>
      </w:r>
    </w:p>
    <w:p w14:paraId="54B3BED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socialization important for children?</w:t>
      </w:r>
    </w:p>
    <w:p w14:paraId="0EAD1301"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are the reasons for job change?</w:t>
      </w:r>
    </w:p>
    <w:p w14:paraId="20BEB920"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Are big companies better than small companies? Why?</w:t>
      </w:r>
    </w:p>
    <w:p w14:paraId="4FD0B719"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are the advantages and disadvantages coming along with changing jobs?</w:t>
      </w:r>
    </w:p>
    <w:p w14:paraId="150D15F2" w14:textId="524538F2" w:rsidR="00281251" w:rsidRDefault="00281251">
      <w:pPr>
        <w:autoSpaceDE w:val="0"/>
        <w:autoSpaceDN w:val="0"/>
        <w:spacing w:before="764" w:after="0" w:line="180" w:lineRule="exact"/>
        <w:ind w:left="800"/>
      </w:pPr>
    </w:p>
    <w:p w14:paraId="320FB2EA" w14:textId="77777777" w:rsidR="00281251" w:rsidRDefault="00281251">
      <w:pPr>
        <w:sectPr w:rsidR="00281251">
          <w:pgSz w:w="11906" w:h="16839"/>
          <w:pgMar w:top="376" w:right="1440" w:bottom="14" w:left="1440" w:header="720" w:footer="720" w:gutter="0"/>
          <w:cols w:space="720"/>
          <w:docGrid w:linePitch="360"/>
        </w:sectPr>
      </w:pPr>
    </w:p>
    <w:p w14:paraId="1F4F9839" w14:textId="77777777" w:rsidR="00281251" w:rsidRDefault="00281251">
      <w:pPr>
        <w:autoSpaceDE w:val="0"/>
        <w:autoSpaceDN w:val="0"/>
        <w:spacing w:after="172" w:line="220" w:lineRule="exact"/>
      </w:pPr>
    </w:p>
    <w:p w14:paraId="4B8F74AF" w14:textId="77777777" w:rsidR="00281251" w:rsidRDefault="00000000">
      <w:pPr>
        <w:autoSpaceDE w:val="0"/>
        <w:autoSpaceDN w:val="0"/>
        <w:spacing w:after="0" w:line="292" w:lineRule="exact"/>
        <w:ind w:left="380"/>
      </w:pPr>
      <w:r>
        <w:rPr>
          <w:rFonts w:ascii="font000000002eeae7e3" w:eastAsia="font000000002eeae7e3" w:hAnsi="font000000002eeae7e3"/>
          <w:b/>
          <w:color w:val="000000"/>
        </w:rPr>
        <w:t>10 P2 决心等待的经历</w:t>
      </w:r>
    </w:p>
    <w:p w14:paraId="597C3D55" w14:textId="77777777" w:rsidR="00281251" w:rsidRDefault="00000000">
      <w:pPr>
        <w:autoSpaceDE w:val="0"/>
        <w:autoSpaceDN w:val="0"/>
        <w:spacing w:before="46" w:after="0" w:line="292" w:lineRule="exact"/>
        <w:ind w:left="380" w:right="2736"/>
      </w:pPr>
      <w:r>
        <w:rPr>
          <w:rFonts w:ascii="font000000002eeae7e8" w:eastAsia="font000000002eeae7e8" w:hAnsi="font000000002eeae7e8"/>
          <w:b/>
          <w:color w:val="000000"/>
          <w:sz w:val="20"/>
        </w:rPr>
        <w:t xml:space="preserve">Describe a time you made a decision to wait for something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it happened </w:t>
      </w:r>
      <w:r>
        <w:br/>
      </w:r>
      <w:r>
        <w:rPr>
          <w:rFonts w:ascii="font000000002eeae7e3" w:eastAsia="font000000002eeae7e3" w:hAnsi="font000000002eeae7e3"/>
          <w:color w:val="000000"/>
          <w:sz w:val="20"/>
        </w:rPr>
        <w:t xml:space="preserve">What you waited for </w:t>
      </w:r>
      <w:r>
        <w:br/>
      </w:r>
      <w:r>
        <w:rPr>
          <w:rFonts w:ascii="font000000002eeae7e3" w:eastAsia="font000000002eeae7e3" w:hAnsi="font000000002eeae7e3"/>
          <w:color w:val="000000"/>
          <w:sz w:val="20"/>
        </w:rPr>
        <w:t xml:space="preserve">Why you made the decision </w:t>
      </w:r>
      <w:r>
        <w:br/>
      </w:r>
      <w:r>
        <w:rPr>
          <w:rFonts w:ascii="font000000002eeae7e3" w:eastAsia="font000000002eeae7e3" w:hAnsi="font000000002eeae7e3"/>
          <w:color w:val="000000"/>
          <w:sz w:val="20"/>
        </w:rPr>
        <w:t xml:space="preserve">And explain how you felt while waiting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 xml:space="preserve">What do people in your country often do while waiting? </w:t>
      </w:r>
      <w:r>
        <w:br/>
      </w:r>
      <w:r>
        <w:rPr>
          <w:rFonts w:ascii="font000000002eeae7e3" w:eastAsia="font000000002eeae7e3" w:hAnsi="font000000002eeae7e3"/>
          <w:color w:val="000000"/>
          <w:sz w:val="20"/>
        </w:rPr>
        <w:t>Why do some people like a slow-paced life?</w:t>
      </w:r>
    </w:p>
    <w:p w14:paraId="0E49C4F7"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Is being patient good for people? Why?</w:t>
      </w:r>
    </w:p>
    <w:p w14:paraId="3F15FE77" w14:textId="77777777" w:rsidR="00281251" w:rsidRDefault="00000000">
      <w:pPr>
        <w:autoSpaceDE w:val="0"/>
        <w:autoSpaceDN w:val="0"/>
        <w:spacing w:after="0" w:line="292" w:lineRule="exact"/>
        <w:ind w:left="380" w:right="3024"/>
      </w:pPr>
      <w:r>
        <w:rPr>
          <w:rFonts w:ascii="font000000002eeae7e3" w:eastAsia="font000000002eeae7e3" w:hAnsi="font000000002eeae7e3"/>
          <w:color w:val="000000"/>
          <w:sz w:val="20"/>
        </w:rPr>
        <w:t>Are people less patient now than people in the past? Why? Why do children lack patience?</w:t>
      </w:r>
    </w:p>
    <w:p w14:paraId="49CFE0B0"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How can people become more patient?</w:t>
      </w:r>
    </w:p>
    <w:p w14:paraId="46EBA863" w14:textId="77777777" w:rsidR="00281251" w:rsidRDefault="00000000">
      <w:pPr>
        <w:autoSpaceDE w:val="0"/>
        <w:autoSpaceDN w:val="0"/>
        <w:spacing w:before="430" w:after="0" w:line="290" w:lineRule="exact"/>
        <w:ind w:left="380"/>
        <w:rPr>
          <w:lang w:eastAsia="zh-CN"/>
        </w:rPr>
      </w:pPr>
      <w:r>
        <w:rPr>
          <w:rFonts w:ascii="font000000002eeae7e3" w:eastAsia="font000000002eeae7e3" w:hAnsi="font000000002eeae7e3"/>
          <w:b/>
          <w:color w:val="000000"/>
          <w:lang w:eastAsia="zh-CN"/>
        </w:rPr>
        <w:t>11 P2 激励你做有趣事情的人</w:t>
      </w:r>
    </w:p>
    <w:p w14:paraId="59A7BFBF" w14:textId="77777777" w:rsidR="00281251" w:rsidRDefault="00000000">
      <w:pPr>
        <w:autoSpaceDE w:val="0"/>
        <w:autoSpaceDN w:val="0"/>
        <w:spacing w:before="46" w:after="0" w:line="292" w:lineRule="exact"/>
        <w:ind w:left="380" w:right="2160"/>
      </w:pPr>
      <w:r>
        <w:rPr>
          <w:rFonts w:ascii="font000000002eeae7e8" w:eastAsia="font000000002eeae7e8" w:hAnsi="font000000002eeae7e8"/>
          <w:b/>
          <w:color w:val="000000"/>
          <w:sz w:val="20"/>
        </w:rPr>
        <w:t xml:space="preserve">Describe a person who inspired you to do something interesting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he/she is </w:t>
      </w:r>
      <w:r>
        <w:br/>
      </w:r>
      <w:r>
        <w:rPr>
          <w:rFonts w:ascii="font000000002eeae7e3" w:eastAsia="font000000002eeae7e3" w:hAnsi="font000000002eeae7e3"/>
          <w:color w:val="000000"/>
          <w:sz w:val="20"/>
        </w:rPr>
        <w:t xml:space="preserve">How you knew him/her </w:t>
      </w:r>
      <w:r>
        <w:br/>
      </w:r>
      <w:r>
        <w:rPr>
          <w:rFonts w:ascii="font000000002eeae7e3" w:eastAsia="font000000002eeae7e3" w:hAnsi="font000000002eeae7e3"/>
          <w:color w:val="000000"/>
          <w:sz w:val="20"/>
        </w:rPr>
        <w:t xml:space="preserve">What interesting thing you did </w:t>
      </w:r>
      <w:r>
        <w:br/>
      </w:r>
      <w:r>
        <w:rPr>
          <w:rFonts w:ascii="font000000002eeae7e3" w:eastAsia="font000000002eeae7e3" w:hAnsi="font000000002eeae7e3"/>
          <w:color w:val="000000"/>
          <w:sz w:val="20"/>
        </w:rPr>
        <w:t xml:space="preserve">And explain how he/she inspired you to do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qualities make someone a role model?</w:t>
      </w:r>
    </w:p>
    <w:p w14:paraId="1373DDCD"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should children learn from role models?</w:t>
      </w:r>
    </w:p>
    <w:p w14:paraId="5F10CC06"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Who can influence children more, teachers or parents?</w:t>
      </w:r>
    </w:p>
    <w:p w14:paraId="226FF81E"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kind of international news inspires people?</w:t>
      </w:r>
    </w:p>
    <w:p w14:paraId="3C8E6CFE" w14:textId="77777777" w:rsidR="00281251" w:rsidRDefault="00000000">
      <w:pPr>
        <w:autoSpaceDE w:val="0"/>
        <w:autoSpaceDN w:val="0"/>
        <w:spacing w:before="4" w:after="0" w:line="292" w:lineRule="exact"/>
        <w:ind w:left="380" w:right="2592"/>
      </w:pPr>
      <w:r>
        <w:rPr>
          <w:rFonts w:ascii="font000000002eeae7e3" w:eastAsia="font000000002eeae7e3" w:hAnsi="font000000002eeae7e3"/>
          <w:color w:val="000000"/>
          <w:sz w:val="20"/>
        </w:rPr>
        <w:t>Besides parents and teachers, who else can motivate children? Can online teaching motivate students to learn? How?</w:t>
      </w:r>
    </w:p>
    <w:p w14:paraId="3EF81ACC"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12 P2 聊得来的有趣老人</w:t>
      </w:r>
    </w:p>
    <w:p w14:paraId="4F28EBBC" w14:textId="77777777" w:rsidR="00281251" w:rsidRDefault="00000000">
      <w:pPr>
        <w:autoSpaceDE w:val="0"/>
        <w:autoSpaceDN w:val="0"/>
        <w:spacing w:before="40" w:after="0" w:line="294" w:lineRule="exact"/>
        <w:ind w:left="380" w:right="1008"/>
      </w:pPr>
      <w:r>
        <w:rPr>
          <w:rFonts w:ascii="font000000002eeae7e8" w:eastAsia="font000000002eeae7e8" w:hAnsi="font000000002eeae7e8"/>
          <w:b/>
          <w:color w:val="000000"/>
          <w:sz w:val="20"/>
        </w:rPr>
        <w:t xml:space="preserve">Describe an old person who has an interesting life and you enjoy talking to him/her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this person is </w:t>
      </w:r>
      <w:r>
        <w:br/>
      </w:r>
      <w:r>
        <w:rPr>
          <w:rFonts w:ascii="font000000002eeae7e3" w:eastAsia="font000000002eeae7e3" w:hAnsi="font000000002eeae7e3"/>
          <w:color w:val="000000"/>
          <w:sz w:val="20"/>
        </w:rPr>
        <w:t xml:space="preserve">Where he/she lives </w:t>
      </w:r>
      <w:r>
        <w:br/>
      </w:r>
      <w:r>
        <w:rPr>
          <w:rFonts w:ascii="font000000002eeae7e3" w:eastAsia="font000000002eeae7e3" w:hAnsi="font000000002eeae7e3"/>
          <w:color w:val="000000"/>
          <w:sz w:val="20"/>
        </w:rPr>
        <w:t xml:space="preserve">What his/her life is like </w:t>
      </w:r>
      <w:r>
        <w:br/>
      </w:r>
      <w:r>
        <w:rPr>
          <w:rFonts w:ascii="font000000002eeae7e3" w:eastAsia="font000000002eeae7e3" w:hAnsi="font000000002eeae7e3"/>
          <w:color w:val="000000"/>
          <w:sz w:val="20"/>
        </w:rPr>
        <w:t xml:space="preserve">What you like to talk about with him/her </w:t>
      </w:r>
      <w:r>
        <w:br/>
      </w:r>
      <w:r>
        <w:rPr>
          <w:rFonts w:ascii="font000000002eeae7e3" w:eastAsia="font000000002eeae7e3" w:hAnsi="font000000002eeae7e3"/>
          <w:color w:val="000000"/>
          <w:sz w:val="20"/>
        </w:rPr>
        <w:t xml:space="preserve">And explain why you enjoy talking to him/her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Should companies employ older workers?</w:t>
      </w:r>
    </w:p>
    <w:p w14:paraId="6FE86D2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do you think older people can contribute at work?</w:t>
      </w:r>
    </w:p>
    <w:p w14:paraId="42B0538D"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Why do governments make retirement policies?</w:t>
      </w:r>
    </w:p>
    <w:p w14:paraId="01820EBC"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When do you think is the best time to retire?</w:t>
      </w:r>
    </w:p>
    <w:p w14:paraId="757BF2D9" w14:textId="77777777" w:rsidR="00281251" w:rsidRDefault="00000000">
      <w:pPr>
        <w:autoSpaceDE w:val="0"/>
        <w:autoSpaceDN w:val="0"/>
        <w:spacing w:before="4" w:after="0" w:line="292" w:lineRule="exact"/>
        <w:ind w:left="380" w:right="2016"/>
      </w:pPr>
      <w:r>
        <w:rPr>
          <w:rFonts w:ascii="font000000002eeae7e3" w:eastAsia="font000000002eeae7e3" w:hAnsi="font000000002eeae7e3"/>
          <w:color w:val="000000"/>
          <w:sz w:val="20"/>
        </w:rPr>
        <w:t>Do you think people should spend more time with their grandparents? Is it beneficial to live with elderly people?</w:t>
      </w:r>
    </w:p>
    <w:p w14:paraId="2F2063A6"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13 P2 想要一起学习/工作的人</w:t>
      </w:r>
    </w:p>
    <w:p w14:paraId="089B9D11" w14:textId="77777777" w:rsidR="00281251" w:rsidRDefault="00000000">
      <w:pPr>
        <w:autoSpaceDE w:val="0"/>
        <w:autoSpaceDN w:val="0"/>
        <w:spacing w:before="40" w:after="0" w:line="294" w:lineRule="exact"/>
        <w:ind w:left="380" w:right="2016"/>
      </w:pPr>
      <w:r>
        <w:rPr>
          <w:rFonts w:ascii="font000000002eeae7e8" w:eastAsia="font000000002eeae7e8" w:hAnsi="font000000002eeae7e8"/>
          <w:b/>
          <w:color w:val="000000"/>
          <w:sz w:val="20"/>
        </w:rPr>
        <w:t xml:space="preserve">Describe a person you have met who you want to work/study with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Who this person is</w:t>
      </w:r>
    </w:p>
    <w:p w14:paraId="54E54CC6" w14:textId="44A688EF" w:rsidR="00281251" w:rsidRDefault="00281251">
      <w:pPr>
        <w:autoSpaceDE w:val="0"/>
        <w:autoSpaceDN w:val="0"/>
        <w:spacing w:before="322" w:after="0" w:line="180" w:lineRule="exact"/>
        <w:ind w:left="800"/>
      </w:pPr>
    </w:p>
    <w:p w14:paraId="7BBF1939" w14:textId="77777777" w:rsidR="00281251" w:rsidRDefault="00281251">
      <w:pPr>
        <w:sectPr w:rsidR="00281251">
          <w:pgSz w:w="11906" w:h="16839"/>
          <w:pgMar w:top="392" w:right="1440" w:bottom="14" w:left="1440" w:header="720" w:footer="720" w:gutter="0"/>
          <w:cols w:space="720"/>
          <w:docGrid w:linePitch="360"/>
        </w:sectPr>
      </w:pPr>
    </w:p>
    <w:p w14:paraId="6D37A2FB" w14:textId="77777777" w:rsidR="00281251" w:rsidRDefault="00281251">
      <w:pPr>
        <w:autoSpaceDE w:val="0"/>
        <w:autoSpaceDN w:val="0"/>
        <w:spacing w:after="154" w:line="220" w:lineRule="exact"/>
      </w:pPr>
    </w:p>
    <w:p w14:paraId="0A745A05" w14:textId="77777777" w:rsidR="00281251" w:rsidRDefault="00000000">
      <w:pPr>
        <w:autoSpaceDE w:val="0"/>
        <w:autoSpaceDN w:val="0"/>
        <w:spacing w:after="0" w:line="280" w:lineRule="exact"/>
        <w:ind w:left="380" w:right="3600"/>
      </w:pPr>
      <w:r>
        <w:rPr>
          <w:rFonts w:ascii="font000000002eeae7e3" w:eastAsia="font000000002eeae7e3" w:hAnsi="font000000002eeae7e3"/>
          <w:color w:val="000000"/>
          <w:sz w:val="20"/>
        </w:rPr>
        <w:t xml:space="preserve">How you met this person </w:t>
      </w:r>
      <w:r>
        <w:br/>
      </w:r>
      <w:r>
        <w:rPr>
          <w:rFonts w:ascii="font000000002eeae7e3" w:eastAsia="font000000002eeae7e3" w:hAnsi="font000000002eeae7e3"/>
          <w:color w:val="000000"/>
          <w:sz w:val="20"/>
        </w:rPr>
        <w:t xml:space="preserve">How long you have known him/her </w:t>
      </w:r>
      <w:r>
        <w:br/>
      </w:r>
      <w:r>
        <w:rPr>
          <w:rFonts w:ascii="font000000002eeae7e3" w:eastAsia="font000000002eeae7e3" w:hAnsi="font000000002eeae7e3"/>
          <w:color w:val="000000"/>
          <w:sz w:val="20"/>
        </w:rPr>
        <w:t xml:space="preserve">And explain why you want to work/study with him/her </w:t>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Why should children be kind to their classmates? Can children choose their deskmates?</w:t>
      </w:r>
    </w:p>
    <w:p w14:paraId="2CAE1569" w14:textId="77777777" w:rsidR="00281251" w:rsidRDefault="00000000">
      <w:pPr>
        <w:autoSpaceDE w:val="0"/>
        <w:autoSpaceDN w:val="0"/>
        <w:spacing w:before="4" w:after="0" w:line="292" w:lineRule="exact"/>
        <w:ind w:left="380" w:right="3744"/>
      </w:pPr>
      <w:r>
        <w:rPr>
          <w:rFonts w:ascii="font000000002eeae7e3" w:eastAsia="font000000002eeae7e3" w:hAnsi="font000000002eeae7e3"/>
          <w:color w:val="000000"/>
          <w:sz w:val="20"/>
        </w:rPr>
        <w:t>What matters most about a colleague's personality? Are good colleagues important at work?</w:t>
      </w:r>
    </w:p>
    <w:p w14:paraId="2D781B56"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kind of people are popular at work?</w:t>
      </w:r>
    </w:p>
    <w:p w14:paraId="73BD82F0"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Are knowledgeable people popular at work?</w:t>
      </w:r>
    </w:p>
    <w:p w14:paraId="48552314"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14 P2 聪明的人</w:t>
      </w:r>
    </w:p>
    <w:p w14:paraId="052F93B5" w14:textId="77777777" w:rsidR="00281251" w:rsidRDefault="00000000">
      <w:pPr>
        <w:autoSpaceDE w:val="0"/>
        <w:autoSpaceDN w:val="0"/>
        <w:spacing w:before="46" w:after="0" w:line="294" w:lineRule="exact"/>
        <w:ind w:left="380" w:right="720"/>
      </w:pPr>
      <w:r>
        <w:rPr>
          <w:rFonts w:ascii="font000000002eeae7e8" w:eastAsia="font000000002eeae7e8" w:hAnsi="font000000002eeae7e8"/>
          <w:b/>
          <w:color w:val="000000"/>
          <w:sz w:val="20"/>
        </w:rPr>
        <w:t xml:space="preserve">Describe an intelligent person you know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this person is </w:t>
      </w:r>
      <w:r>
        <w:br/>
      </w:r>
      <w:r>
        <w:rPr>
          <w:rFonts w:ascii="font000000002eeae7e3" w:eastAsia="font000000002eeae7e3" w:hAnsi="font000000002eeae7e3"/>
          <w:color w:val="000000"/>
          <w:sz w:val="20"/>
        </w:rPr>
        <w:t xml:space="preserve">How you knew this person </w:t>
      </w:r>
      <w:r>
        <w:br/>
      </w:r>
      <w:r>
        <w:rPr>
          <w:rFonts w:ascii="font000000002eeae7e3" w:eastAsia="font000000002eeae7e3" w:hAnsi="font000000002eeae7e3"/>
          <w:color w:val="000000"/>
          <w:sz w:val="20"/>
        </w:rPr>
        <w:t xml:space="preserve">What this person does </w:t>
      </w:r>
      <w:r>
        <w:br/>
      </w:r>
      <w:r>
        <w:rPr>
          <w:rFonts w:ascii="font000000002eeae7e3" w:eastAsia="font000000002eeae7e3" w:hAnsi="font000000002eeae7e3"/>
          <w:color w:val="000000"/>
          <w:sz w:val="20"/>
        </w:rPr>
        <w:t xml:space="preserve">And explain why you think this person is intelligent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Who do you think plays a more important role in a child's development, teachers or parents?</w:t>
      </w:r>
    </w:p>
    <w:p w14:paraId="0D422747" w14:textId="77777777" w:rsidR="00281251" w:rsidRDefault="00000000">
      <w:pPr>
        <w:autoSpaceDE w:val="0"/>
        <w:autoSpaceDN w:val="0"/>
        <w:spacing w:before="68" w:after="0" w:line="224" w:lineRule="exact"/>
        <w:ind w:left="380"/>
      </w:pPr>
      <w:r>
        <w:rPr>
          <w:rFonts w:ascii="font000000002eeae7e3" w:eastAsia="font000000002eeae7e3" w:hAnsi="font000000002eeae7e3"/>
          <w:color w:val="000000"/>
          <w:sz w:val="20"/>
        </w:rPr>
        <w:t>Are smart people happier than others?</w:t>
      </w:r>
    </w:p>
    <w:p w14:paraId="3DE97BD3"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smart people tend to be selfish?</w:t>
      </w:r>
    </w:p>
    <w:p w14:paraId="41402DDC"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Why are some children more intelligent than others?</w:t>
      </w:r>
    </w:p>
    <w:p w14:paraId="562C3374" w14:textId="77777777" w:rsidR="00281251" w:rsidRDefault="00000000">
      <w:pPr>
        <w:autoSpaceDE w:val="0"/>
        <w:autoSpaceDN w:val="0"/>
        <w:spacing w:after="0" w:line="292" w:lineRule="exact"/>
        <w:ind w:left="380" w:right="1296"/>
      </w:pPr>
      <w:r>
        <w:rPr>
          <w:rFonts w:ascii="font000000002eeae7e3" w:eastAsia="font000000002eeae7e3" w:hAnsi="font000000002eeae7e3"/>
          <w:color w:val="000000"/>
          <w:sz w:val="20"/>
        </w:rPr>
        <w:t>Do you think it is necessary for managers to share their experience with their subordinates?</w:t>
      </w:r>
    </w:p>
    <w:p w14:paraId="78BEBD82"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Do you think an intelligence test is a must in company recruitment?</w:t>
      </w:r>
    </w:p>
    <w:p w14:paraId="4879124C"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15 P2 忘记/错过约定的经历</w:t>
      </w:r>
    </w:p>
    <w:p w14:paraId="67BFC101" w14:textId="77777777" w:rsidR="00281251" w:rsidRDefault="00000000">
      <w:pPr>
        <w:autoSpaceDE w:val="0"/>
        <w:autoSpaceDN w:val="0"/>
        <w:spacing w:before="44" w:after="0" w:line="294" w:lineRule="exact"/>
        <w:ind w:left="380" w:right="2880"/>
      </w:pPr>
      <w:r>
        <w:rPr>
          <w:rFonts w:ascii="font000000002eeae7e8" w:eastAsia="font000000002eeae7e8" w:hAnsi="font000000002eeae7e8"/>
          <w:b/>
          <w:color w:val="000000"/>
          <w:sz w:val="20"/>
        </w:rPr>
        <w:t xml:space="preserve">Describe a time when you forgot/missed an appointment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the appointment was for </w:t>
      </w:r>
      <w:r>
        <w:br/>
      </w:r>
      <w:r>
        <w:rPr>
          <w:rFonts w:ascii="font000000002eeae7e3" w:eastAsia="font000000002eeae7e3" w:hAnsi="font000000002eeae7e3"/>
          <w:color w:val="000000"/>
          <w:sz w:val="20"/>
        </w:rPr>
        <w:t xml:space="preserve">Who you made it with </w:t>
      </w:r>
      <w:r>
        <w:br/>
      </w:r>
      <w:r>
        <w:rPr>
          <w:rFonts w:ascii="font000000002eeae7e3" w:eastAsia="font000000002eeae7e3" w:hAnsi="font000000002eeae7e3"/>
          <w:color w:val="000000"/>
          <w:sz w:val="20"/>
        </w:rPr>
        <w:t xml:space="preserve">Why you forgot/missed it </w:t>
      </w:r>
      <w:r>
        <w:br/>
      </w:r>
      <w:r>
        <w:rPr>
          <w:rFonts w:ascii="font000000002eeae7e3" w:eastAsia="font000000002eeae7e3" w:hAnsi="font000000002eeae7e3"/>
          <w:color w:val="000000"/>
          <w:sz w:val="20"/>
        </w:rPr>
        <w:t xml:space="preserve">And explain how you felt about the experience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Is punctuality important to people?</w:t>
      </w:r>
    </w:p>
    <w:p w14:paraId="425C2392"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do you think is a good way to record things? Why?</w:t>
      </w:r>
    </w:p>
    <w:p w14:paraId="63CD7A91" w14:textId="77777777" w:rsidR="00281251" w:rsidRDefault="00000000">
      <w:pPr>
        <w:autoSpaceDE w:val="0"/>
        <w:autoSpaceDN w:val="0"/>
        <w:spacing w:before="2" w:after="0" w:line="292" w:lineRule="exact"/>
        <w:ind w:left="380" w:right="432"/>
      </w:pPr>
      <w:r>
        <w:rPr>
          <w:rFonts w:ascii="font000000002eeae7e3" w:eastAsia="font000000002eeae7e3" w:hAnsi="font000000002eeae7e3"/>
          <w:color w:val="000000"/>
          <w:sz w:val="20"/>
        </w:rPr>
        <w:t>Which is more important, a work-related appointment or an appointment with a friend? Why?</w:t>
      </w:r>
    </w:p>
    <w:p w14:paraId="5CE40768" w14:textId="77777777" w:rsidR="00281251" w:rsidRDefault="00000000">
      <w:pPr>
        <w:autoSpaceDE w:val="0"/>
        <w:autoSpaceDN w:val="0"/>
        <w:spacing w:before="2" w:after="0" w:line="292" w:lineRule="exact"/>
        <w:ind w:left="380" w:right="864"/>
      </w:pPr>
      <w:r>
        <w:rPr>
          <w:rFonts w:ascii="font000000002eeae7e3" w:eastAsia="font000000002eeae7e3" w:hAnsi="font000000002eeae7e3"/>
          <w:color w:val="000000"/>
          <w:sz w:val="20"/>
        </w:rPr>
        <w:t>If someone doesn't really like whom they are going to meet, they may deliberately miss their appointment. Is that true? Why?</w:t>
      </w:r>
    </w:p>
    <w:p w14:paraId="32FD0EDA"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people should remember family history?</w:t>
      </w:r>
    </w:p>
    <w:p w14:paraId="312F9484"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How do people who are busy remember things they need to do?</w:t>
      </w:r>
    </w:p>
    <w:p w14:paraId="09616532"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16 P2 见到空中之物的经历</w:t>
      </w:r>
    </w:p>
    <w:p w14:paraId="7873EF73" w14:textId="77777777" w:rsidR="00281251" w:rsidRDefault="00000000">
      <w:pPr>
        <w:autoSpaceDE w:val="0"/>
        <w:autoSpaceDN w:val="0"/>
        <w:spacing w:before="44" w:after="0" w:line="294" w:lineRule="exact"/>
        <w:ind w:left="380" w:right="1008"/>
      </w:pPr>
      <w:r>
        <w:rPr>
          <w:rFonts w:ascii="font000000002eeae7e8" w:eastAsia="font000000002eeae7e8" w:hAnsi="font000000002eeae7e8"/>
          <w:b/>
          <w:color w:val="000000"/>
          <w:sz w:val="20"/>
        </w:rPr>
        <w:t xml:space="preserve">Describe a time when you saw something in the sky (e.g. flying kites, birds, sunset, etc.)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you saw </w:t>
      </w:r>
      <w:r>
        <w:br/>
      </w:r>
      <w:r>
        <w:rPr>
          <w:rFonts w:ascii="font000000002eeae7e3" w:eastAsia="font000000002eeae7e3" w:hAnsi="font000000002eeae7e3"/>
          <w:color w:val="000000"/>
          <w:sz w:val="20"/>
        </w:rPr>
        <w:t>Where/when you saw it/them</w:t>
      </w:r>
    </w:p>
    <w:p w14:paraId="12B60923" w14:textId="43E01DAE" w:rsidR="00281251" w:rsidRDefault="00281251">
      <w:pPr>
        <w:autoSpaceDE w:val="0"/>
        <w:autoSpaceDN w:val="0"/>
        <w:spacing w:before="470" w:after="0" w:line="180" w:lineRule="exact"/>
        <w:ind w:left="800"/>
      </w:pPr>
    </w:p>
    <w:p w14:paraId="6C894F04" w14:textId="77777777" w:rsidR="00281251" w:rsidRDefault="00281251">
      <w:pPr>
        <w:sectPr w:rsidR="00281251">
          <w:pgSz w:w="11906" w:h="16839"/>
          <w:pgMar w:top="376" w:right="1440" w:bottom="14" w:left="1440" w:header="720" w:footer="720" w:gutter="0"/>
          <w:cols w:space="720"/>
          <w:docGrid w:linePitch="360"/>
        </w:sectPr>
      </w:pPr>
    </w:p>
    <w:p w14:paraId="6AA93B58" w14:textId="77777777" w:rsidR="00281251" w:rsidRDefault="00281251">
      <w:pPr>
        <w:autoSpaceDE w:val="0"/>
        <w:autoSpaceDN w:val="0"/>
        <w:spacing w:after="154" w:line="220" w:lineRule="exact"/>
      </w:pPr>
    </w:p>
    <w:p w14:paraId="79569893" w14:textId="77777777" w:rsidR="00281251" w:rsidRDefault="00000000">
      <w:pPr>
        <w:autoSpaceDE w:val="0"/>
        <w:autoSpaceDN w:val="0"/>
        <w:spacing w:after="0" w:line="276" w:lineRule="exact"/>
        <w:ind w:left="380" w:right="1872"/>
      </w:pPr>
      <w:r>
        <w:rPr>
          <w:rFonts w:ascii="font000000002eeae7e3" w:eastAsia="font000000002eeae7e3" w:hAnsi="font000000002eeae7e3"/>
          <w:color w:val="000000"/>
          <w:sz w:val="20"/>
        </w:rPr>
        <w:t xml:space="preserve">How long you saw it/them </w:t>
      </w:r>
      <w:r>
        <w:br/>
      </w:r>
      <w:r>
        <w:rPr>
          <w:rFonts w:ascii="font000000002eeae7e3" w:eastAsia="font000000002eeae7e3" w:hAnsi="font000000002eeae7e3"/>
          <w:color w:val="000000"/>
          <w:sz w:val="20"/>
        </w:rPr>
        <w:t xml:space="preserve">And explain how you felt about the experience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Would people be willing to get up early to watch and enjoy the sunrise?</w:t>
      </w:r>
    </w:p>
    <w:p w14:paraId="0A28380A"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When would people watch the sky?</w:t>
      </w:r>
    </w:p>
    <w:p w14:paraId="43FA9C0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many people pay attention to the shapes of stars?</w:t>
      </w:r>
    </w:p>
    <w:p w14:paraId="0041259F"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What do people usually see in the sky in the daytime?</w:t>
      </w:r>
    </w:p>
    <w:p w14:paraId="5E4CED26" w14:textId="77777777" w:rsidR="00281251" w:rsidRDefault="00000000">
      <w:pPr>
        <w:autoSpaceDE w:val="0"/>
        <w:autoSpaceDN w:val="0"/>
        <w:spacing w:after="0" w:line="292" w:lineRule="exact"/>
        <w:ind w:left="380" w:right="720"/>
      </w:pPr>
      <w:r>
        <w:rPr>
          <w:rFonts w:ascii="font000000002eeae7e3" w:eastAsia="font000000002eeae7e3" w:hAnsi="font000000002eeae7e3"/>
          <w:color w:val="000000"/>
          <w:sz w:val="20"/>
        </w:rPr>
        <w:t>What are the differences between things people see in the sky in the daytime and at night?</w:t>
      </w:r>
    </w:p>
    <w:p w14:paraId="4832A0F9"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Why do some people like to watch stars at night?</w:t>
      </w:r>
    </w:p>
    <w:p w14:paraId="59565456"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17 P2 成功克服困难的经历</w:t>
      </w:r>
    </w:p>
    <w:p w14:paraId="5FEE45F3" w14:textId="77777777" w:rsidR="00281251" w:rsidRDefault="00000000">
      <w:pPr>
        <w:autoSpaceDE w:val="0"/>
        <w:autoSpaceDN w:val="0"/>
        <w:spacing w:before="44" w:after="0" w:line="294" w:lineRule="exact"/>
        <w:ind w:left="380" w:right="3744"/>
      </w:pPr>
      <w:r>
        <w:rPr>
          <w:rFonts w:ascii="font000000002eeae7e8" w:eastAsia="font000000002eeae7e8" w:hAnsi="font000000002eeae7e8"/>
          <w:b/>
          <w:color w:val="000000"/>
          <w:sz w:val="20"/>
        </w:rPr>
        <w:t xml:space="preserve">Describe a difficult thing you did and succeeded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was </w:t>
      </w:r>
      <w:r>
        <w:br/>
      </w:r>
      <w:r>
        <w:rPr>
          <w:rFonts w:ascii="font000000002eeae7e3" w:eastAsia="font000000002eeae7e3" w:hAnsi="font000000002eeae7e3"/>
          <w:color w:val="000000"/>
          <w:sz w:val="20"/>
        </w:rPr>
        <w:t xml:space="preserve">How you overcame the difficulties </w:t>
      </w:r>
      <w:r>
        <w:br/>
      </w:r>
      <w:r>
        <w:rPr>
          <w:rFonts w:ascii="font000000002eeae7e3" w:eastAsia="font000000002eeae7e3" w:hAnsi="font000000002eeae7e3"/>
          <w:color w:val="000000"/>
          <w:sz w:val="20"/>
        </w:rPr>
        <w:t xml:space="preserve">Whether you got help </w:t>
      </w:r>
      <w:r>
        <w:br/>
      </w:r>
      <w:r>
        <w:rPr>
          <w:rFonts w:ascii="font000000002eeae7e3" w:eastAsia="font000000002eeae7e3" w:hAnsi="font000000002eeae7e3"/>
          <w:color w:val="000000"/>
          <w:sz w:val="20"/>
        </w:rPr>
        <w:t xml:space="preserve">And explain how you felt after you succeeded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Should people set goals for themselves?</w:t>
      </w:r>
    </w:p>
    <w:p w14:paraId="52FE6BE5"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would you define success?</w:t>
      </w:r>
    </w:p>
    <w:p w14:paraId="057E0A42" w14:textId="77777777" w:rsidR="00281251" w:rsidRDefault="00000000">
      <w:pPr>
        <w:autoSpaceDE w:val="0"/>
        <w:autoSpaceDN w:val="0"/>
        <w:spacing w:after="0" w:line="292" w:lineRule="exact"/>
        <w:ind w:left="380" w:right="2160"/>
      </w:pPr>
      <w:r>
        <w:rPr>
          <w:rFonts w:ascii="font000000002eeae7e3" w:eastAsia="font000000002eeae7e3" w:hAnsi="font000000002eeae7e3"/>
          <w:color w:val="000000"/>
          <w:sz w:val="20"/>
        </w:rPr>
        <w:t>How can we judge whether young people are successful nowadays? Are successful people often lonely?</w:t>
      </w:r>
    </w:p>
    <w:p w14:paraId="4F5C4631"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What kinds of success can students achieve at school?</w:t>
      </w:r>
    </w:p>
    <w:p w14:paraId="21FD92D4"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Should students be proud of their success?</w:t>
      </w:r>
    </w:p>
    <w:p w14:paraId="17F69E5E" w14:textId="77777777" w:rsidR="00281251" w:rsidRDefault="00000000">
      <w:pPr>
        <w:autoSpaceDE w:val="0"/>
        <w:autoSpaceDN w:val="0"/>
        <w:spacing w:before="430" w:after="0" w:line="292" w:lineRule="exact"/>
        <w:ind w:left="380"/>
        <w:rPr>
          <w:lang w:eastAsia="zh-CN"/>
        </w:rPr>
      </w:pPr>
      <w:r>
        <w:rPr>
          <w:rFonts w:ascii="font000000002eeae7e3" w:eastAsia="font000000002eeae7e3" w:hAnsi="font000000002eeae7e3"/>
          <w:b/>
          <w:color w:val="000000"/>
          <w:lang w:eastAsia="zh-CN"/>
        </w:rPr>
        <w:t>18 P2 因做某事被夸赞的经历（疑似新题）</w:t>
      </w:r>
    </w:p>
    <w:p w14:paraId="6B263D55" w14:textId="77777777" w:rsidR="00281251" w:rsidRDefault="00000000">
      <w:pPr>
        <w:autoSpaceDE w:val="0"/>
        <w:autoSpaceDN w:val="0"/>
        <w:spacing w:before="44" w:after="0" w:line="292" w:lineRule="exact"/>
        <w:ind w:left="380" w:right="2304"/>
      </w:pPr>
      <w:r>
        <w:rPr>
          <w:rFonts w:ascii="font000000002eeae7e8" w:eastAsia="font000000002eeae7e8" w:hAnsi="font000000002eeae7e8"/>
          <w:b/>
          <w:color w:val="000000"/>
          <w:sz w:val="20"/>
        </w:rPr>
        <w:t xml:space="preserve">Describe a time when you were praised for something you did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it happened </w:t>
      </w:r>
      <w:r>
        <w:br/>
      </w:r>
      <w:r>
        <w:rPr>
          <w:rFonts w:ascii="font000000002eeae7e3" w:eastAsia="font000000002eeae7e3" w:hAnsi="font000000002eeae7e3"/>
          <w:color w:val="000000"/>
          <w:sz w:val="20"/>
        </w:rPr>
        <w:t xml:space="preserve">What you did </w:t>
      </w:r>
      <w:r>
        <w:br/>
      </w:r>
      <w:r>
        <w:rPr>
          <w:rFonts w:ascii="font000000002eeae7e3" w:eastAsia="font000000002eeae7e3" w:hAnsi="font000000002eeae7e3"/>
          <w:color w:val="000000"/>
          <w:sz w:val="20"/>
        </w:rPr>
        <w:t xml:space="preserve">Who praised you </w:t>
      </w:r>
      <w:r>
        <w:br/>
      </w:r>
      <w:r>
        <w:rPr>
          <w:rFonts w:ascii="font000000002eeae7e3" w:eastAsia="font000000002eeae7e3" w:hAnsi="font000000002eeae7e3"/>
          <w:color w:val="000000"/>
          <w:sz w:val="20"/>
        </w:rPr>
        <w:t xml:space="preserve">How you felt about the experience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When do parents usually praise their children?</w:t>
      </w:r>
    </w:p>
    <w:p w14:paraId="350BE722" w14:textId="77777777" w:rsidR="00281251" w:rsidRDefault="00000000">
      <w:pPr>
        <w:autoSpaceDE w:val="0"/>
        <w:autoSpaceDN w:val="0"/>
        <w:spacing w:before="84" w:after="0" w:line="224" w:lineRule="exact"/>
        <w:ind w:left="380"/>
      </w:pPr>
      <w:r>
        <w:rPr>
          <w:rFonts w:ascii="font000000002eeae7e3" w:eastAsia="font000000002eeae7e3" w:hAnsi="font000000002eeae7e3"/>
          <w:color w:val="000000"/>
          <w:sz w:val="20"/>
        </w:rPr>
        <w:t>Do you think people should always point out and correct others' mistakes?待补充</w:t>
      </w:r>
    </w:p>
    <w:p w14:paraId="24AEC391" w14:textId="77777777" w:rsidR="00281251" w:rsidRDefault="00000000">
      <w:pPr>
        <w:autoSpaceDE w:val="0"/>
        <w:autoSpaceDN w:val="0"/>
        <w:spacing w:before="446" w:after="0" w:line="292" w:lineRule="exact"/>
        <w:ind w:left="380"/>
      </w:pPr>
      <w:r>
        <w:rPr>
          <w:rFonts w:ascii="font000000002eeae7e3" w:eastAsia="font000000002eeae7e3" w:hAnsi="font000000002eeae7e3"/>
          <w:b/>
          <w:color w:val="000000"/>
        </w:rPr>
        <w:t>19 P2 收到钱当礼物的经历</w:t>
      </w:r>
    </w:p>
    <w:p w14:paraId="5F915EB3" w14:textId="77777777" w:rsidR="00281251" w:rsidRDefault="00000000">
      <w:pPr>
        <w:autoSpaceDE w:val="0"/>
        <w:autoSpaceDN w:val="0"/>
        <w:spacing w:before="40" w:after="0" w:line="294" w:lineRule="exact"/>
        <w:ind w:left="380" w:right="3456"/>
      </w:pPr>
      <w:r>
        <w:rPr>
          <w:rFonts w:ascii="font000000002eeae7e8" w:eastAsia="font000000002eeae7e8" w:hAnsi="font000000002eeae7e8"/>
          <w:b/>
          <w:color w:val="000000"/>
          <w:sz w:val="20"/>
        </w:rPr>
        <w:t xml:space="preserve">Describe a time when you received money as a gift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it happened </w:t>
      </w:r>
      <w:r>
        <w:br/>
      </w:r>
      <w:r>
        <w:rPr>
          <w:rFonts w:ascii="font000000002eeae7e3" w:eastAsia="font000000002eeae7e3" w:hAnsi="font000000002eeae7e3"/>
          <w:color w:val="000000"/>
          <w:sz w:val="20"/>
        </w:rPr>
        <w:t xml:space="preserve">Who gave you money </w:t>
      </w:r>
      <w:r>
        <w:br/>
      </w:r>
      <w:r>
        <w:rPr>
          <w:rFonts w:ascii="font000000002eeae7e3" w:eastAsia="font000000002eeae7e3" w:hAnsi="font000000002eeae7e3"/>
          <w:color w:val="000000"/>
          <w:sz w:val="20"/>
        </w:rPr>
        <w:t xml:space="preserve">Why he/she gave you money </w:t>
      </w:r>
      <w:r>
        <w:br/>
      </w:r>
      <w:r>
        <w:rPr>
          <w:rFonts w:ascii="font000000002eeae7e3" w:eastAsia="font000000002eeae7e3" w:hAnsi="font000000002eeae7e3"/>
          <w:color w:val="000000"/>
          <w:sz w:val="20"/>
        </w:rPr>
        <w:t xml:space="preserve">And explain how you used the money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Why do people rarely use cash now?</w:t>
      </w:r>
    </w:p>
    <w:p w14:paraId="66EAEEBD"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When do children begin to comprehend the value of money?</w:t>
      </w:r>
    </w:p>
    <w:p w14:paraId="5DD5B036"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Should parents reward children with money?</w:t>
      </w:r>
    </w:p>
    <w:p w14:paraId="69D5E281"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it good and necessary to teach children to save money?</w:t>
      </w:r>
    </w:p>
    <w:p w14:paraId="4D5F555D" w14:textId="77777777" w:rsidR="00281251" w:rsidRDefault="00000000">
      <w:pPr>
        <w:autoSpaceDE w:val="0"/>
        <w:autoSpaceDN w:val="0"/>
        <w:spacing w:before="2" w:after="0" w:line="292" w:lineRule="exact"/>
        <w:ind w:left="380" w:right="1584"/>
      </w:pPr>
      <w:r>
        <w:rPr>
          <w:rFonts w:ascii="font000000002eeae7e3" w:eastAsia="font000000002eeae7e3" w:hAnsi="font000000002eeae7e3"/>
          <w:color w:val="000000"/>
          <w:sz w:val="20"/>
        </w:rPr>
        <w:t>What are the advantages and disadvantages of using credit cards? Do you think it's a good thing that more people are using digital payment?</w:t>
      </w:r>
    </w:p>
    <w:p w14:paraId="5D5ABD34" w14:textId="07DF626C" w:rsidR="00281251" w:rsidRDefault="00281251">
      <w:pPr>
        <w:autoSpaceDE w:val="0"/>
        <w:autoSpaceDN w:val="0"/>
        <w:spacing w:before="442" w:after="0" w:line="180" w:lineRule="exact"/>
        <w:ind w:left="800"/>
      </w:pPr>
    </w:p>
    <w:p w14:paraId="7D196DB8" w14:textId="77777777" w:rsidR="00281251" w:rsidRDefault="00281251">
      <w:pPr>
        <w:sectPr w:rsidR="00281251">
          <w:pgSz w:w="11906" w:h="16839"/>
          <w:pgMar w:top="376" w:right="1440" w:bottom="14" w:left="1440" w:header="720" w:footer="720" w:gutter="0"/>
          <w:cols w:space="720"/>
          <w:docGrid w:linePitch="360"/>
        </w:sectPr>
      </w:pPr>
    </w:p>
    <w:p w14:paraId="53933962" w14:textId="77777777" w:rsidR="00281251" w:rsidRDefault="00281251">
      <w:pPr>
        <w:autoSpaceDE w:val="0"/>
        <w:autoSpaceDN w:val="0"/>
        <w:spacing w:after="334" w:line="220" w:lineRule="exact"/>
      </w:pPr>
    </w:p>
    <w:p w14:paraId="520D4316" w14:textId="77777777" w:rsidR="00281251" w:rsidRDefault="00000000">
      <w:pPr>
        <w:autoSpaceDE w:val="0"/>
        <w:autoSpaceDN w:val="0"/>
        <w:spacing w:after="0" w:line="292" w:lineRule="exact"/>
        <w:ind w:left="380"/>
      </w:pPr>
      <w:r>
        <w:rPr>
          <w:rFonts w:ascii="font000000002eeae7e3" w:eastAsia="font000000002eeae7e3" w:hAnsi="font000000002eeae7e3"/>
          <w:b/>
          <w:color w:val="000000"/>
        </w:rPr>
        <w:t>20 P2 童年的朋友</w:t>
      </w:r>
    </w:p>
    <w:p w14:paraId="61D37EB4" w14:textId="77777777" w:rsidR="00281251" w:rsidRDefault="00000000">
      <w:pPr>
        <w:autoSpaceDE w:val="0"/>
        <w:autoSpaceDN w:val="0"/>
        <w:spacing w:before="46" w:after="0" w:line="294" w:lineRule="exact"/>
        <w:ind w:left="380" w:right="1440"/>
      </w:pPr>
      <w:r>
        <w:rPr>
          <w:rFonts w:ascii="font000000002eeae7e8" w:eastAsia="font000000002eeae7e8" w:hAnsi="font000000002eeae7e8"/>
          <w:b/>
          <w:color w:val="000000"/>
          <w:sz w:val="20"/>
        </w:rPr>
        <w:t xml:space="preserve">Describe a friend from your childhood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he/she is </w:t>
      </w:r>
      <w:r>
        <w:br/>
      </w:r>
      <w:r>
        <w:rPr>
          <w:rFonts w:ascii="font000000002eeae7e3" w:eastAsia="font000000002eeae7e3" w:hAnsi="font000000002eeae7e3"/>
          <w:color w:val="000000"/>
          <w:sz w:val="20"/>
        </w:rPr>
        <w:t xml:space="preserve">Where and how you met each other </w:t>
      </w:r>
      <w:r>
        <w:br/>
      </w:r>
      <w:r>
        <w:rPr>
          <w:rFonts w:ascii="font000000002eeae7e3" w:eastAsia="font000000002eeae7e3" w:hAnsi="font000000002eeae7e3"/>
          <w:color w:val="000000"/>
          <w:sz w:val="20"/>
        </w:rPr>
        <w:t xml:space="preserve">What you often did together </w:t>
      </w:r>
      <w:r>
        <w:br/>
      </w:r>
      <w:r>
        <w:rPr>
          <w:rFonts w:ascii="font000000002eeae7e3" w:eastAsia="font000000002eeae7e3" w:hAnsi="font000000002eeae7e3"/>
          <w:color w:val="000000"/>
          <w:sz w:val="20"/>
        </w:rPr>
        <w:t xml:space="preserve">And explain what made you like him/her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you still keep in touch with your friends from childhood? Why or why not? How important is childhood friendship to children?</w:t>
      </w:r>
    </w:p>
    <w:p w14:paraId="09B0A5D2"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do you think of communicating via social media?</w:t>
      </w:r>
    </w:p>
    <w:p w14:paraId="58D62861" w14:textId="77777777" w:rsidR="00281251" w:rsidRDefault="00000000">
      <w:pPr>
        <w:autoSpaceDE w:val="0"/>
        <w:autoSpaceDN w:val="0"/>
        <w:spacing w:after="0" w:line="292" w:lineRule="exact"/>
        <w:ind w:left="380" w:right="1008"/>
      </w:pPr>
      <w:r>
        <w:rPr>
          <w:rFonts w:ascii="font000000002eeae7e3" w:eastAsia="font000000002eeae7e3" w:hAnsi="font000000002eeae7e3"/>
          <w:color w:val="000000"/>
          <w:sz w:val="20"/>
        </w:rPr>
        <w:t>Do you think online communication through social media will replace face-to-face communication?</w:t>
      </w:r>
    </w:p>
    <w:p w14:paraId="2AD7E8D5"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What's the difference between having younger friends and older friends?</w:t>
      </w:r>
    </w:p>
    <w:p w14:paraId="380BF3D1"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Has technology changed people's friendships? How?</w:t>
      </w:r>
    </w:p>
    <w:p w14:paraId="3D957ADC"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21 P2 一开始不喜欢但最终成为朋友的人</w:t>
      </w:r>
    </w:p>
    <w:p w14:paraId="2A970CE9" w14:textId="77777777" w:rsidR="00281251" w:rsidRDefault="00000000">
      <w:pPr>
        <w:autoSpaceDE w:val="0"/>
        <w:autoSpaceDN w:val="0"/>
        <w:spacing w:before="42" w:after="0" w:line="294" w:lineRule="exact"/>
        <w:ind w:left="380" w:right="1440"/>
      </w:pPr>
      <w:r>
        <w:rPr>
          <w:rFonts w:ascii="font000000002eeae7e8" w:eastAsia="font000000002eeae7e8" w:hAnsi="font000000002eeae7e8"/>
          <w:b/>
          <w:color w:val="000000"/>
          <w:sz w:val="20"/>
        </w:rPr>
        <w:t xml:space="preserve">Describe a person you disliked at first but ended up being friends with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he/she is </w:t>
      </w:r>
      <w:r>
        <w:br/>
      </w:r>
      <w:r>
        <w:rPr>
          <w:rFonts w:ascii="font000000002eeae7e3" w:eastAsia="font000000002eeae7e3" w:hAnsi="font000000002eeae7e3"/>
          <w:color w:val="000000"/>
          <w:sz w:val="20"/>
        </w:rPr>
        <w:t xml:space="preserve">How you knew him/her </w:t>
      </w:r>
      <w:r>
        <w:br/>
      </w:r>
      <w:r>
        <w:rPr>
          <w:rFonts w:ascii="font000000002eeae7e3" w:eastAsia="font000000002eeae7e3" w:hAnsi="font000000002eeae7e3"/>
          <w:color w:val="000000"/>
          <w:sz w:val="20"/>
        </w:rPr>
        <w:t xml:space="preserve">Why you disliked him/her at first but changed your mind </w:t>
      </w:r>
      <w:r>
        <w:br/>
      </w:r>
      <w:r>
        <w:rPr>
          <w:rFonts w:ascii="font000000002eeae7e3" w:eastAsia="font000000002eeae7e3" w:hAnsi="font000000002eeae7e3"/>
          <w:color w:val="000000"/>
          <w:sz w:val="20"/>
        </w:rPr>
        <w:t xml:space="preserve">And explain how you feel about the experience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do you think of making friends online?</w:t>
      </w:r>
    </w:p>
    <w:p w14:paraId="7FD708F4" w14:textId="77777777" w:rsidR="00281251" w:rsidRDefault="00000000">
      <w:pPr>
        <w:autoSpaceDE w:val="0"/>
        <w:autoSpaceDN w:val="0"/>
        <w:spacing w:before="2" w:after="0" w:line="292" w:lineRule="exact"/>
        <w:ind w:left="380" w:right="1440"/>
      </w:pPr>
      <w:r>
        <w:rPr>
          <w:rFonts w:ascii="font000000002eeae7e3" w:eastAsia="font000000002eeae7e3" w:hAnsi="font000000002eeae7e3"/>
          <w:color w:val="000000"/>
          <w:sz w:val="20"/>
        </w:rPr>
        <w:t>Is it a good idea to make friends with people who are much older than you? Do you enjoy meeting new people?</w:t>
      </w:r>
    </w:p>
    <w:p w14:paraId="777F6F53"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Do you think friendship is important?</w:t>
      </w:r>
    </w:p>
    <w:p w14:paraId="6EDEB890"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is it difficult for some people to make friends with others?</w:t>
      </w:r>
    </w:p>
    <w:p w14:paraId="715B5E6D"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we benefit from having friends with different personalities?</w:t>
      </w:r>
    </w:p>
    <w:p w14:paraId="59426E03"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22 P2 旅途所见的有趣建筑</w:t>
      </w:r>
    </w:p>
    <w:p w14:paraId="64835103" w14:textId="77777777" w:rsidR="00281251" w:rsidRDefault="00000000">
      <w:pPr>
        <w:autoSpaceDE w:val="0"/>
        <w:autoSpaceDN w:val="0"/>
        <w:spacing w:before="46" w:after="0" w:line="292" w:lineRule="exact"/>
        <w:ind w:left="380" w:right="3168"/>
      </w:pPr>
      <w:r>
        <w:rPr>
          <w:rFonts w:ascii="font000000002eeae7e8" w:eastAsia="font000000002eeae7e8" w:hAnsi="font000000002eeae7e8"/>
          <w:b/>
          <w:color w:val="000000"/>
          <w:sz w:val="20"/>
        </w:rPr>
        <w:t xml:space="preserve">Describe an interesting building you saw during a trip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you saw it What it looks like </w:t>
      </w:r>
      <w:r>
        <w:br/>
      </w:r>
      <w:r>
        <w:rPr>
          <w:rFonts w:ascii="font000000002eeae7e3" w:eastAsia="font000000002eeae7e3" w:hAnsi="font000000002eeae7e3"/>
          <w:color w:val="000000"/>
          <w:sz w:val="20"/>
        </w:rPr>
        <w:t xml:space="preserve">What you have known about it </w:t>
      </w:r>
      <w:r>
        <w:br/>
      </w:r>
      <w:r>
        <w:rPr>
          <w:rFonts w:ascii="font000000002eeae7e3" w:eastAsia="font000000002eeae7e3" w:hAnsi="font000000002eeae7e3"/>
          <w:color w:val="000000"/>
          <w:sz w:val="20"/>
        </w:rPr>
        <w:t xml:space="preserve">And explain why you think it is interesting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Should all scenic spots charge an entry fee?</w:t>
      </w:r>
    </w:p>
    <w:p w14:paraId="1CC7DDD2"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Is visiting scenic spots the best choice for us while travelling?</w:t>
      </w:r>
    </w:p>
    <w:p w14:paraId="3A959330"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do some people like to live in big cities?</w:t>
      </w:r>
    </w:p>
    <w:p w14:paraId="173C605F"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it necessary for tourists to go to visit landmarks when travelling in a place?</w:t>
      </w:r>
    </w:p>
    <w:p w14:paraId="0249DE61"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Which do most people prefer, living in a bungalow or in a tall building?</w:t>
      </w:r>
    </w:p>
    <w:p w14:paraId="66E4D5C0"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23 P2 理想的地方</w:t>
      </w:r>
    </w:p>
    <w:p w14:paraId="73E90E86" w14:textId="77777777" w:rsidR="00281251" w:rsidRDefault="00000000">
      <w:pPr>
        <w:autoSpaceDE w:val="0"/>
        <w:autoSpaceDN w:val="0"/>
        <w:spacing w:before="60" w:after="0" w:line="276" w:lineRule="exact"/>
        <w:ind w:left="380" w:right="720"/>
      </w:pPr>
      <w:r>
        <w:rPr>
          <w:rFonts w:ascii="font000000002eeae7e8" w:eastAsia="font000000002eeae7e8" w:hAnsi="font000000002eeae7e8"/>
          <w:b/>
          <w:color w:val="000000"/>
          <w:sz w:val="20"/>
        </w:rPr>
        <w:t xml:space="preserve">Describe an ideal and perfect place where you would like to stay (e.g. a house, an apartment, etc)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it would be </w:t>
      </w:r>
      <w:r>
        <w:br/>
      </w:r>
      <w:r>
        <w:rPr>
          <w:rFonts w:ascii="font000000002eeae7e3" w:eastAsia="font000000002eeae7e3" w:hAnsi="font000000002eeae7e3"/>
          <w:color w:val="000000"/>
          <w:sz w:val="20"/>
        </w:rPr>
        <w:t>What it would look like</w:t>
      </w:r>
    </w:p>
    <w:p w14:paraId="4EDF317A" w14:textId="1FCF8448" w:rsidR="00281251" w:rsidRDefault="00281251">
      <w:pPr>
        <w:autoSpaceDE w:val="0"/>
        <w:autoSpaceDN w:val="0"/>
        <w:spacing w:before="354" w:after="0" w:line="180" w:lineRule="exact"/>
        <w:ind w:left="800"/>
      </w:pPr>
    </w:p>
    <w:p w14:paraId="6379E677" w14:textId="77777777" w:rsidR="00281251" w:rsidRDefault="00281251">
      <w:pPr>
        <w:sectPr w:rsidR="00281251">
          <w:pgSz w:w="11906" w:h="16839"/>
          <w:pgMar w:top="554" w:right="1440" w:bottom="14" w:left="1440" w:header="720" w:footer="720" w:gutter="0"/>
          <w:cols w:space="720"/>
          <w:docGrid w:linePitch="360"/>
        </w:sectPr>
      </w:pPr>
    </w:p>
    <w:p w14:paraId="568B5891" w14:textId="77777777" w:rsidR="00281251" w:rsidRDefault="00281251">
      <w:pPr>
        <w:autoSpaceDE w:val="0"/>
        <w:autoSpaceDN w:val="0"/>
        <w:spacing w:after="154" w:line="220" w:lineRule="exact"/>
      </w:pPr>
    </w:p>
    <w:p w14:paraId="3AD19DC0" w14:textId="77777777" w:rsidR="00281251" w:rsidRDefault="00000000">
      <w:pPr>
        <w:autoSpaceDE w:val="0"/>
        <w:autoSpaceDN w:val="0"/>
        <w:spacing w:after="0" w:line="276" w:lineRule="exact"/>
        <w:ind w:left="380" w:right="3888"/>
      </w:pPr>
      <w:r>
        <w:rPr>
          <w:rFonts w:ascii="font000000002eeae7e3" w:eastAsia="font000000002eeae7e3" w:hAnsi="font000000002eeae7e3"/>
          <w:color w:val="000000"/>
          <w:sz w:val="20"/>
        </w:rPr>
        <w:t xml:space="preserve">What special features it would have </w:t>
      </w:r>
      <w:r>
        <w:br/>
      </w:r>
      <w:r>
        <w:rPr>
          <w:rFonts w:ascii="font000000002eeae7e3" w:eastAsia="font000000002eeae7e3" w:hAnsi="font000000002eeae7e3"/>
          <w:color w:val="000000"/>
          <w:sz w:val="20"/>
        </w:rPr>
        <w:t xml:space="preserve">And explain why it would be an ideal place for you </w:t>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are apartments like in your country?</w:t>
      </w:r>
    </w:p>
    <w:p w14:paraId="169D97E2"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Why are apartments welcome in some places while not in other places?</w:t>
      </w:r>
    </w:p>
    <w:p w14:paraId="36D8775E" w14:textId="77777777" w:rsidR="00281251" w:rsidRDefault="00000000">
      <w:pPr>
        <w:autoSpaceDE w:val="0"/>
        <w:autoSpaceDN w:val="0"/>
        <w:spacing w:after="0" w:line="294" w:lineRule="exact"/>
        <w:ind w:left="380" w:right="432"/>
      </w:pPr>
      <w:r>
        <w:rPr>
          <w:rFonts w:ascii="font000000002eeae7e3" w:eastAsia="font000000002eeae7e3" w:hAnsi="font000000002eeae7e3"/>
          <w:color w:val="000000"/>
          <w:sz w:val="20"/>
        </w:rPr>
        <w:t>What would people normally consider when they rent or buy a house or an apartment? Do different people have different preferences for houses or apartments?</w:t>
      </w:r>
    </w:p>
    <w:p w14:paraId="296828D1"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do some people choose to live in the city center?</w:t>
      </w:r>
    </w:p>
    <w:p w14:paraId="1BF2A156"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do you think buildings will be like in the future?</w:t>
      </w:r>
    </w:p>
    <w:p w14:paraId="462417B0"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24 P2 喜欢去的安静地方</w:t>
      </w:r>
    </w:p>
    <w:p w14:paraId="71ADA4A9" w14:textId="77777777" w:rsidR="00281251" w:rsidRDefault="00000000">
      <w:pPr>
        <w:autoSpaceDE w:val="0"/>
        <w:autoSpaceDN w:val="0"/>
        <w:spacing w:before="46" w:after="0" w:line="292" w:lineRule="exact"/>
        <w:ind w:left="380" w:right="3744"/>
      </w:pPr>
      <w:r>
        <w:rPr>
          <w:rFonts w:ascii="font000000002eeae7e8" w:eastAsia="font000000002eeae7e8" w:hAnsi="font000000002eeae7e8"/>
          <w:b/>
          <w:color w:val="000000"/>
          <w:sz w:val="20"/>
        </w:rPr>
        <w:t xml:space="preserve">Describe a quiet place you like to go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it is </w:t>
      </w:r>
      <w:r>
        <w:br/>
      </w:r>
      <w:r>
        <w:rPr>
          <w:rFonts w:ascii="font000000002eeae7e3" w:eastAsia="font000000002eeae7e3" w:hAnsi="font000000002eeae7e3"/>
          <w:color w:val="000000"/>
          <w:sz w:val="20"/>
        </w:rPr>
        <w:t xml:space="preserve">How you knew it </w:t>
      </w:r>
      <w:r>
        <w:br/>
      </w:r>
      <w:r>
        <w:rPr>
          <w:rFonts w:ascii="font000000002eeae7e3" w:eastAsia="font000000002eeae7e3" w:hAnsi="font000000002eeae7e3"/>
          <w:color w:val="000000"/>
          <w:sz w:val="20"/>
        </w:rPr>
        <w:t xml:space="preserve">How often you go there </w:t>
      </w:r>
      <w:r>
        <w:br/>
      </w:r>
      <w:r>
        <w:rPr>
          <w:rFonts w:ascii="font000000002eeae7e3" w:eastAsia="font000000002eeae7e3" w:hAnsi="font000000002eeae7e3"/>
          <w:color w:val="000000"/>
          <w:sz w:val="20"/>
        </w:rPr>
        <w:t xml:space="preserve">What you do there </w:t>
      </w:r>
      <w:r>
        <w:br/>
      </w:r>
      <w:r>
        <w:rPr>
          <w:rFonts w:ascii="font000000002eeae7e3" w:eastAsia="font000000002eeae7e3" w:hAnsi="font000000002eeae7e3"/>
          <w:color w:val="000000"/>
          <w:sz w:val="20"/>
        </w:rPr>
        <w:t xml:space="preserve">And explain how you feel about the place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Is it easy to find quiet places in your country? Why?</w:t>
      </w:r>
    </w:p>
    <w:p w14:paraId="2D92CC8D"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 people spend their leisure time in your country?</w:t>
      </w:r>
    </w:p>
    <w:p w14:paraId="73BDF8F0" w14:textId="77777777" w:rsidR="00281251" w:rsidRDefault="00000000">
      <w:pPr>
        <w:autoSpaceDE w:val="0"/>
        <w:autoSpaceDN w:val="0"/>
        <w:spacing w:after="0" w:line="292" w:lineRule="exact"/>
        <w:ind w:left="380" w:right="2160"/>
      </w:pPr>
      <w:r>
        <w:rPr>
          <w:rFonts w:ascii="font000000002eeae7e3" w:eastAsia="font000000002eeae7e3" w:hAnsi="font000000002eeae7e3"/>
          <w:color w:val="000000"/>
          <w:sz w:val="20"/>
        </w:rPr>
        <w:t>How does technology affect the way people spend their leisure time? Do you think only old people have time for leisure?</w:t>
      </w:r>
    </w:p>
    <w:p w14:paraId="5A040679"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Why do old people prefer to live in quiet places?</w:t>
      </w:r>
    </w:p>
    <w:p w14:paraId="67793063"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are there more noises made at home now than in the past?</w:t>
      </w:r>
    </w:p>
    <w:p w14:paraId="2F423D67"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25 P2 想去的国家</w:t>
      </w:r>
    </w:p>
    <w:p w14:paraId="1B3A606D" w14:textId="77777777" w:rsidR="00281251" w:rsidRDefault="00000000">
      <w:pPr>
        <w:autoSpaceDE w:val="0"/>
        <w:autoSpaceDN w:val="0"/>
        <w:spacing w:before="44" w:after="0" w:line="292" w:lineRule="exact"/>
        <w:ind w:left="380" w:right="2304"/>
      </w:pPr>
      <w:r>
        <w:rPr>
          <w:rFonts w:ascii="font000000002eeae7e8" w:eastAsia="font000000002eeae7e8" w:hAnsi="font000000002eeae7e8"/>
          <w:b/>
          <w:color w:val="000000"/>
          <w:sz w:val="20"/>
        </w:rPr>
        <w:t xml:space="preserve">Describe a foreign country you would like to visit in the future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What you have known about it </w:t>
      </w:r>
      <w:r>
        <w:br/>
      </w:r>
      <w:r>
        <w:rPr>
          <w:rFonts w:ascii="font000000002eeae7e3" w:eastAsia="font000000002eeae7e3" w:hAnsi="font000000002eeae7e3"/>
          <w:color w:val="000000"/>
          <w:sz w:val="20"/>
        </w:rPr>
        <w:t xml:space="preserve">Who you would like to go there with </w:t>
      </w:r>
      <w:r>
        <w:br/>
      </w:r>
      <w:r>
        <w:rPr>
          <w:rFonts w:ascii="font000000002eeae7e3" w:eastAsia="font000000002eeae7e3" w:hAnsi="font000000002eeae7e3"/>
          <w:color w:val="000000"/>
          <w:sz w:val="20"/>
        </w:rPr>
        <w:t xml:space="preserve">And explain why you would like to visit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do you think of national identity?</w:t>
      </w:r>
    </w:p>
    <w:p w14:paraId="2991FE6E"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What are the advantages of working in an international company?</w:t>
      </w:r>
    </w:p>
    <w:p w14:paraId="60DA8AB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does travelling abroad affect young people?</w:t>
      </w:r>
    </w:p>
    <w:p w14:paraId="3B0876A2"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 people get information about other countries?</w:t>
      </w:r>
    </w:p>
    <w:p w14:paraId="4EBBEAC2" w14:textId="77777777" w:rsidR="00281251" w:rsidRDefault="00000000">
      <w:pPr>
        <w:autoSpaceDE w:val="0"/>
        <w:autoSpaceDN w:val="0"/>
        <w:spacing w:before="2" w:after="0" w:line="292" w:lineRule="exact"/>
        <w:ind w:left="380" w:right="1728"/>
      </w:pPr>
      <w:r>
        <w:rPr>
          <w:rFonts w:ascii="font000000002eeae7e3" w:eastAsia="font000000002eeae7e3" w:hAnsi="font000000002eeae7e3"/>
          <w:color w:val="000000"/>
          <w:sz w:val="20"/>
        </w:rPr>
        <w:t>Do you think reading is a good way to get to know other countries? Why? What do you think makes countries different?</w:t>
      </w:r>
    </w:p>
    <w:p w14:paraId="1A2A0060"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26 P2 别人的房间</w:t>
      </w:r>
    </w:p>
    <w:p w14:paraId="585D2BEE" w14:textId="77777777" w:rsidR="00281251" w:rsidRDefault="00000000">
      <w:pPr>
        <w:autoSpaceDE w:val="0"/>
        <w:autoSpaceDN w:val="0"/>
        <w:spacing w:before="42" w:after="0" w:line="294" w:lineRule="exact"/>
        <w:ind w:left="380" w:right="2736"/>
      </w:pPr>
      <w:r>
        <w:rPr>
          <w:rFonts w:ascii="font000000002eeae7e8" w:eastAsia="font000000002eeae7e8" w:hAnsi="font000000002eeae7e8"/>
          <w:b/>
          <w:color w:val="000000"/>
          <w:sz w:val="20"/>
        </w:rPr>
        <w:t xml:space="preserve">Describe someone else's room you enjoy spending time in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you visited there </w:t>
      </w:r>
      <w:r>
        <w:br/>
      </w:r>
      <w:r>
        <w:rPr>
          <w:rFonts w:ascii="font000000002eeae7e3" w:eastAsia="font000000002eeae7e3" w:hAnsi="font000000002eeae7e3"/>
          <w:color w:val="000000"/>
          <w:sz w:val="20"/>
        </w:rPr>
        <w:t xml:space="preserve">Whose room it is </w:t>
      </w:r>
      <w:r>
        <w:br/>
      </w:r>
      <w:r>
        <w:rPr>
          <w:rFonts w:ascii="font000000002eeae7e3" w:eastAsia="font000000002eeae7e3" w:hAnsi="font000000002eeae7e3"/>
          <w:color w:val="000000"/>
          <w:sz w:val="20"/>
        </w:rPr>
        <w:t xml:space="preserve">What it is like </w:t>
      </w:r>
      <w:r>
        <w:br/>
      </w:r>
      <w:r>
        <w:rPr>
          <w:rFonts w:ascii="font000000002eeae7e3" w:eastAsia="font000000002eeae7e3" w:hAnsi="font000000002eeae7e3"/>
          <w:color w:val="000000"/>
          <w:sz w:val="20"/>
        </w:rPr>
        <w:t xml:space="preserve">What you can do in it </w:t>
      </w:r>
      <w:r>
        <w:br/>
      </w:r>
      <w:r>
        <w:rPr>
          <w:rFonts w:ascii="font000000002eeae7e3" w:eastAsia="font000000002eeae7e3" w:hAnsi="font000000002eeae7e3"/>
          <w:color w:val="000000"/>
          <w:sz w:val="20"/>
        </w:rPr>
        <w:t xml:space="preserve">And explain why you enjoy spending time there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you like to invite your friends to your home?</w:t>
      </w:r>
    </w:p>
    <w:p w14:paraId="096B2720" w14:textId="771276B9" w:rsidR="00281251" w:rsidRDefault="00281251">
      <w:pPr>
        <w:autoSpaceDE w:val="0"/>
        <w:autoSpaceDN w:val="0"/>
        <w:spacing w:before="470" w:after="0" w:line="180" w:lineRule="exact"/>
        <w:ind w:left="800"/>
      </w:pPr>
    </w:p>
    <w:p w14:paraId="6EC8AC0C" w14:textId="77777777" w:rsidR="00281251" w:rsidRDefault="00281251">
      <w:pPr>
        <w:sectPr w:rsidR="00281251">
          <w:pgSz w:w="11906" w:h="16839"/>
          <w:pgMar w:top="376" w:right="1440" w:bottom="14" w:left="1440" w:header="720" w:footer="720" w:gutter="0"/>
          <w:cols w:space="720"/>
          <w:docGrid w:linePitch="360"/>
        </w:sectPr>
      </w:pPr>
    </w:p>
    <w:p w14:paraId="237D35C2" w14:textId="77777777" w:rsidR="00281251" w:rsidRDefault="00281251">
      <w:pPr>
        <w:autoSpaceDE w:val="0"/>
        <w:autoSpaceDN w:val="0"/>
        <w:spacing w:after="154" w:line="220" w:lineRule="exact"/>
      </w:pPr>
    </w:p>
    <w:p w14:paraId="15840E73" w14:textId="77777777" w:rsidR="00281251" w:rsidRDefault="00000000">
      <w:pPr>
        <w:autoSpaceDE w:val="0"/>
        <w:autoSpaceDN w:val="0"/>
        <w:spacing w:after="0" w:line="222" w:lineRule="exact"/>
        <w:ind w:left="380"/>
      </w:pPr>
      <w:r>
        <w:rPr>
          <w:rFonts w:ascii="font000000002eeae7e3" w:eastAsia="font000000002eeae7e3" w:hAnsi="font000000002eeae7e3"/>
          <w:color w:val="000000"/>
          <w:sz w:val="20"/>
        </w:rPr>
        <w:t>Why do people often take gifts with them when they visit others' homes?</w:t>
      </w:r>
    </w:p>
    <w:p w14:paraId="062B0362"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Who likes to stay at home more, young people or old people?</w:t>
      </w:r>
    </w:p>
    <w:p w14:paraId="3B2D8385" w14:textId="77777777" w:rsidR="00281251" w:rsidRDefault="00000000">
      <w:pPr>
        <w:autoSpaceDE w:val="0"/>
        <w:autoSpaceDN w:val="0"/>
        <w:spacing w:before="2" w:after="0" w:line="292" w:lineRule="exact"/>
        <w:ind w:left="380" w:right="1008"/>
      </w:pPr>
      <w:r>
        <w:rPr>
          <w:rFonts w:ascii="font000000002eeae7e3" w:eastAsia="font000000002eeae7e3" w:hAnsi="font000000002eeae7e3"/>
          <w:color w:val="000000"/>
          <w:sz w:val="20"/>
        </w:rPr>
        <w:t>Do you think old people will be able to keep up with the pace of technology in 50 years?</w:t>
      </w:r>
    </w:p>
    <w:p w14:paraId="5C1B52A4"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Do most people visit other people's houses during the Spring Festival?</w:t>
      </w:r>
    </w:p>
    <w:p w14:paraId="1F3E48CE"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are the most enjoyable parts of having a meal together with your family?</w:t>
      </w:r>
    </w:p>
    <w:p w14:paraId="337BB78A" w14:textId="77777777" w:rsidR="00281251" w:rsidRDefault="00000000">
      <w:pPr>
        <w:autoSpaceDE w:val="0"/>
        <w:autoSpaceDN w:val="0"/>
        <w:spacing w:before="432" w:after="0" w:line="292" w:lineRule="exact"/>
        <w:ind w:left="380"/>
      </w:pPr>
      <w:r>
        <w:rPr>
          <w:rFonts w:ascii="font000000002eeae7e3" w:eastAsia="font000000002eeae7e3" w:hAnsi="font000000002eeae7e3"/>
          <w:b/>
          <w:color w:val="000000"/>
        </w:rPr>
        <w:t>27 P2 奇装异服的人</w:t>
      </w:r>
    </w:p>
    <w:p w14:paraId="2C3D0585" w14:textId="77777777" w:rsidR="00281251" w:rsidRDefault="00000000">
      <w:pPr>
        <w:autoSpaceDE w:val="0"/>
        <w:autoSpaceDN w:val="0"/>
        <w:spacing w:before="44" w:after="0" w:line="292" w:lineRule="exact"/>
        <w:ind w:left="380" w:right="864"/>
      </w:pPr>
      <w:r>
        <w:rPr>
          <w:rFonts w:ascii="font000000002eeae7e8" w:eastAsia="font000000002eeae7e8" w:hAnsi="font000000002eeae7e8"/>
          <w:b/>
          <w:color w:val="000000"/>
          <w:sz w:val="20"/>
        </w:rPr>
        <w:t xml:space="preserve">Describe a person who you think wears unusual clothes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this person is </w:t>
      </w:r>
      <w:r>
        <w:br/>
      </w:r>
      <w:r>
        <w:rPr>
          <w:rFonts w:ascii="font000000002eeae7e3" w:eastAsia="font000000002eeae7e3" w:hAnsi="font000000002eeae7e3"/>
          <w:color w:val="000000"/>
          <w:sz w:val="20"/>
        </w:rPr>
        <w:t xml:space="preserve">How you knew this person </w:t>
      </w:r>
      <w:r>
        <w:br/>
      </w:r>
      <w:r>
        <w:rPr>
          <w:rFonts w:ascii="font000000002eeae7e3" w:eastAsia="font000000002eeae7e3" w:hAnsi="font000000002eeae7e3"/>
          <w:color w:val="000000"/>
          <w:sz w:val="20"/>
        </w:rPr>
        <w:t xml:space="preserve">What his/her clothes are like </w:t>
      </w:r>
      <w:r>
        <w:br/>
      </w:r>
      <w:r>
        <w:rPr>
          <w:rFonts w:ascii="font000000002eeae7e3" w:eastAsia="font000000002eeae7e3" w:hAnsi="font000000002eeae7e3"/>
          <w:color w:val="000000"/>
          <w:sz w:val="20"/>
        </w:rPr>
        <w:t xml:space="preserve">And explain why you think his/her clothes are unusual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are the differences between clothes worn by old people and those by young people?</w:t>
      </w:r>
    </w:p>
    <w:p w14:paraId="3C0997B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kind of clothes do people wear in the workplace?</w:t>
      </w:r>
    </w:p>
    <w:p w14:paraId="570EC7A9"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Do you think it is a good idea to buy clothes online?</w:t>
      </w:r>
    </w:p>
    <w:p w14:paraId="6D0E795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what people wear can influence their mood?</w:t>
      </w:r>
    </w:p>
    <w:p w14:paraId="5F528587" w14:textId="77777777" w:rsidR="00281251" w:rsidRDefault="00000000">
      <w:pPr>
        <w:autoSpaceDE w:val="0"/>
        <w:autoSpaceDN w:val="0"/>
        <w:spacing w:after="0" w:line="292" w:lineRule="exact"/>
        <w:ind w:left="380" w:right="1440"/>
      </w:pPr>
      <w:r>
        <w:rPr>
          <w:rFonts w:ascii="font000000002eeae7e3" w:eastAsia="font000000002eeae7e3" w:hAnsi="font000000002eeae7e3"/>
          <w:color w:val="000000"/>
          <w:sz w:val="20"/>
        </w:rPr>
        <w:t>Do you think that the style of the clothing is more important than its comfort? What factors affect people’s decisions when buying clothes?</w:t>
      </w:r>
    </w:p>
    <w:p w14:paraId="7BD9746A" w14:textId="77777777" w:rsidR="00281251" w:rsidRDefault="00000000">
      <w:pPr>
        <w:autoSpaceDE w:val="0"/>
        <w:autoSpaceDN w:val="0"/>
        <w:spacing w:before="432" w:after="0" w:line="290" w:lineRule="exact"/>
        <w:ind w:left="380"/>
      </w:pPr>
      <w:r>
        <w:rPr>
          <w:rFonts w:ascii="font000000002eeae7e3" w:eastAsia="font000000002eeae7e3" w:hAnsi="font000000002eeae7e3"/>
          <w:b/>
          <w:color w:val="000000"/>
        </w:rPr>
        <w:t>28 P2 会打扮的朋友</w:t>
      </w:r>
    </w:p>
    <w:p w14:paraId="605407AF" w14:textId="77777777" w:rsidR="00281251" w:rsidRDefault="00000000">
      <w:pPr>
        <w:autoSpaceDE w:val="0"/>
        <w:autoSpaceDN w:val="0"/>
        <w:spacing w:before="46" w:after="0" w:line="292" w:lineRule="exact"/>
        <w:ind w:left="380" w:right="720"/>
      </w:pPr>
      <w:r>
        <w:rPr>
          <w:rFonts w:ascii="font000000002eeae7e8" w:eastAsia="font000000002eeae7e8" w:hAnsi="font000000002eeae7e8"/>
          <w:b/>
          <w:color w:val="000000"/>
          <w:sz w:val="20"/>
        </w:rPr>
        <w:t xml:space="preserve">Describe a friend of yours who is well dressed and is good at dressing up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he/she is </w:t>
      </w:r>
      <w:r>
        <w:br/>
      </w:r>
      <w:r>
        <w:rPr>
          <w:rFonts w:ascii="font000000002eeae7e3" w:eastAsia="font000000002eeae7e3" w:hAnsi="font000000002eeae7e3"/>
          <w:color w:val="000000"/>
          <w:sz w:val="20"/>
        </w:rPr>
        <w:t xml:space="preserve">How you knew him/her </w:t>
      </w:r>
      <w:r>
        <w:br/>
      </w:r>
      <w:r>
        <w:rPr>
          <w:rFonts w:ascii="font000000002eeae7e3" w:eastAsia="font000000002eeae7e3" w:hAnsi="font000000002eeae7e3"/>
          <w:color w:val="000000"/>
          <w:sz w:val="20"/>
        </w:rPr>
        <w:t xml:space="preserve">What his/her dressing style is </w:t>
      </w:r>
      <w:r>
        <w:br/>
      </w:r>
      <w:r>
        <w:rPr>
          <w:rFonts w:ascii="font000000002eeae7e3" w:eastAsia="font000000002eeae7e3" w:hAnsi="font000000002eeae7e3"/>
          <w:color w:val="000000"/>
          <w:sz w:val="20"/>
        </w:rPr>
        <w:t xml:space="preserve">And explain why he/she dresses this way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most people in your country prefer to buy clothes online or at the street market? Why?</w:t>
      </w:r>
    </w:p>
    <w:p w14:paraId="12B7A41C" w14:textId="77777777" w:rsidR="00281251" w:rsidRDefault="00000000">
      <w:pPr>
        <w:autoSpaceDE w:val="0"/>
        <w:autoSpaceDN w:val="0"/>
        <w:spacing w:before="2" w:after="0" w:line="292" w:lineRule="exact"/>
        <w:ind w:left="380" w:right="864"/>
      </w:pPr>
      <w:r>
        <w:rPr>
          <w:rFonts w:ascii="font000000002eeae7e3" w:eastAsia="font000000002eeae7e3" w:hAnsi="font000000002eeae7e3"/>
          <w:color w:val="000000"/>
          <w:sz w:val="20"/>
        </w:rPr>
        <w:t>Do you think young people know more about fashion and are better at dressing up than elderly people?</w:t>
      </w:r>
    </w:p>
    <w:p w14:paraId="2A1F905A"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Do you think people would use clothing to show their identity?</w:t>
      </w:r>
    </w:p>
    <w:p w14:paraId="17F19FC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do many people prefer to buy rather expensive clothes?</w:t>
      </w:r>
    </w:p>
    <w:p w14:paraId="2B8BF315"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are the differences between cheap and expensive clothes?</w:t>
      </w:r>
    </w:p>
    <w:p w14:paraId="32F93948"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29 P2 不同文化的朋友</w:t>
      </w:r>
    </w:p>
    <w:p w14:paraId="1E175208" w14:textId="77777777" w:rsidR="00281251" w:rsidRDefault="00000000">
      <w:pPr>
        <w:autoSpaceDE w:val="0"/>
        <w:autoSpaceDN w:val="0"/>
        <w:spacing w:before="46" w:after="0" w:line="292" w:lineRule="exact"/>
        <w:ind w:left="380" w:right="864"/>
      </w:pPr>
      <w:r>
        <w:rPr>
          <w:rFonts w:ascii="font000000002eeae7e8" w:eastAsia="font000000002eeae7e8" w:hAnsi="font000000002eeae7e8"/>
          <w:b/>
          <w:color w:val="000000"/>
          <w:sz w:val="20"/>
        </w:rPr>
        <w:t xml:space="preserve">Describe a person from a different cultural background with whom you enjoy spending time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he/she is </w:t>
      </w:r>
      <w:r>
        <w:br/>
      </w:r>
      <w:r>
        <w:rPr>
          <w:rFonts w:ascii="font000000002eeae7e3" w:eastAsia="font000000002eeae7e3" w:hAnsi="font000000002eeae7e3"/>
          <w:color w:val="000000"/>
          <w:sz w:val="20"/>
        </w:rPr>
        <w:t xml:space="preserve">Where he/she is from </w:t>
      </w:r>
      <w:r>
        <w:br/>
      </w:r>
      <w:r>
        <w:rPr>
          <w:rFonts w:ascii="font000000002eeae7e3" w:eastAsia="font000000002eeae7e3" w:hAnsi="font000000002eeae7e3"/>
          <w:color w:val="000000"/>
          <w:sz w:val="20"/>
        </w:rPr>
        <w:t xml:space="preserve">Where/how you knew him/her </w:t>
      </w:r>
      <w:r>
        <w:br/>
      </w:r>
      <w:r>
        <w:rPr>
          <w:rFonts w:ascii="font000000002eeae7e3" w:eastAsia="font000000002eeae7e3" w:hAnsi="font000000002eeae7e3"/>
          <w:color w:val="000000"/>
          <w:sz w:val="20"/>
        </w:rPr>
        <w:t xml:space="preserve">And explain how you feel about him/her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Is it easy to meet people from different cultural backgrounds in your country? What do people from different cultural backgrounds usually talk with each other? Is it good to live in a multicultural society?</w:t>
      </w:r>
    </w:p>
    <w:p w14:paraId="7FB2AC55" w14:textId="1A619CBB" w:rsidR="00281251" w:rsidRDefault="00281251">
      <w:pPr>
        <w:autoSpaceDE w:val="0"/>
        <w:autoSpaceDN w:val="0"/>
        <w:spacing w:before="470" w:after="0" w:line="180" w:lineRule="exact"/>
        <w:ind w:left="800"/>
      </w:pPr>
    </w:p>
    <w:p w14:paraId="048A3843" w14:textId="77777777" w:rsidR="00281251" w:rsidRDefault="00281251">
      <w:pPr>
        <w:sectPr w:rsidR="00281251">
          <w:pgSz w:w="11906" w:h="16839"/>
          <w:pgMar w:top="376" w:right="1440" w:bottom="14" w:left="1440" w:header="720" w:footer="720" w:gutter="0"/>
          <w:cols w:space="720"/>
          <w:docGrid w:linePitch="360"/>
        </w:sectPr>
      </w:pPr>
    </w:p>
    <w:p w14:paraId="459D0DB9" w14:textId="77777777" w:rsidR="00281251" w:rsidRDefault="00281251">
      <w:pPr>
        <w:autoSpaceDE w:val="0"/>
        <w:autoSpaceDN w:val="0"/>
        <w:spacing w:after="154" w:line="220" w:lineRule="exact"/>
      </w:pPr>
    </w:p>
    <w:p w14:paraId="35245291" w14:textId="77777777" w:rsidR="00281251" w:rsidRDefault="00000000">
      <w:pPr>
        <w:autoSpaceDE w:val="0"/>
        <w:autoSpaceDN w:val="0"/>
        <w:spacing w:after="0" w:line="258" w:lineRule="exact"/>
        <w:ind w:left="380" w:right="1440"/>
      </w:pPr>
      <w:r>
        <w:rPr>
          <w:rFonts w:ascii="font000000002eeae7e3" w:eastAsia="font000000002eeae7e3" w:hAnsi="font000000002eeae7e3"/>
          <w:color w:val="000000"/>
          <w:sz w:val="20"/>
        </w:rPr>
        <w:t>What are the advantages of being friends with people from different cultural backgrounds?</w:t>
      </w:r>
    </w:p>
    <w:p w14:paraId="4D804EC8"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Why do people go to travel or live abroad?</w:t>
      </w:r>
    </w:p>
    <w:p w14:paraId="4E5B1AC8"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are the benefits of living in another country?</w:t>
      </w:r>
    </w:p>
    <w:p w14:paraId="181F597A"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30 P2 侍花弄果之人</w:t>
      </w:r>
    </w:p>
    <w:p w14:paraId="05B8699A" w14:textId="77777777" w:rsidR="00281251" w:rsidRDefault="00000000">
      <w:pPr>
        <w:autoSpaceDE w:val="0"/>
        <w:autoSpaceDN w:val="0"/>
        <w:spacing w:before="54" w:after="0" w:line="286" w:lineRule="exact"/>
        <w:ind w:left="380" w:right="432"/>
      </w:pPr>
      <w:r>
        <w:rPr>
          <w:rFonts w:ascii="font000000002eeae7e8" w:eastAsia="font000000002eeae7e8" w:hAnsi="font000000002eeae7e8"/>
          <w:b/>
          <w:color w:val="000000"/>
          <w:sz w:val="20"/>
        </w:rPr>
        <w:t xml:space="preserve">Describe a person you know who loves to grow plants (vegetables/fruits/flowers etc.)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this person is </w:t>
      </w:r>
      <w:r>
        <w:br/>
      </w:r>
      <w:r>
        <w:rPr>
          <w:rFonts w:ascii="font000000002eeae7e3" w:eastAsia="font000000002eeae7e3" w:hAnsi="font000000002eeae7e3"/>
          <w:color w:val="000000"/>
          <w:sz w:val="20"/>
        </w:rPr>
        <w:t xml:space="preserve">What he/she grows </w:t>
      </w:r>
      <w:r>
        <w:br/>
      </w:r>
      <w:r>
        <w:rPr>
          <w:rFonts w:ascii="font000000002eeae7e3" w:eastAsia="font000000002eeae7e3" w:hAnsi="font000000002eeae7e3"/>
          <w:color w:val="000000"/>
          <w:sz w:val="20"/>
        </w:rPr>
        <w:t xml:space="preserve">Where he/she grows them </w:t>
      </w:r>
      <w:r>
        <w:br/>
      </w:r>
      <w:r>
        <w:rPr>
          <w:rFonts w:ascii="font000000002eeae7e3" w:eastAsia="font000000002eeae7e3" w:hAnsi="font000000002eeae7e3"/>
          <w:color w:val="000000"/>
          <w:sz w:val="20"/>
        </w:rPr>
        <w:t xml:space="preserve">And explain why he/she enjoys growing plants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Are there many people growing their own vegetables now?</w:t>
      </w:r>
    </w:p>
    <w:p w14:paraId="0EB7E8FA"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it's good to let kids learn how to plant?</w:t>
      </w:r>
    </w:p>
    <w:p w14:paraId="407182D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do you think of the job of a farmer?</w:t>
      </w:r>
    </w:p>
    <w:p w14:paraId="5DB5E2B3" w14:textId="77777777" w:rsidR="00281251" w:rsidRDefault="00000000">
      <w:pPr>
        <w:autoSpaceDE w:val="0"/>
        <w:autoSpaceDN w:val="0"/>
        <w:spacing w:before="2" w:after="0" w:line="292" w:lineRule="exact"/>
        <w:ind w:left="380" w:right="2016"/>
      </w:pPr>
      <w:r>
        <w:rPr>
          <w:rFonts w:ascii="font000000002eeae7e3" w:eastAsia="font000000002eeae7e3" w:hAnsi="font000000002eeae7e3"/>
          <w:color w:val="000000"/>
          <w:sz w:val="20"/>
        </w:rPr>
        <w:t>What are the differences between traditional and modern agriculture? What happened to the farmers' income during the pandemic?</w:t>
      </w:r>
    </w:p>
    <w:p w14:paraId="25C6D062"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How do people grow plants in cities?</w:t>
      </w:r>
    </w:p>
    <w:p w14:paraId="573513E5" w14:textId="77777777" w:rsidR="00281251" w:rsidRDefault="00000000">
      <w:pPr>
        <w:autoSpaceDE w:val="0"/>
        <w:autoSpaceDN w:val="0"/>
        <w:spacing w:before="428" w:after="0" w:line="292" w:lineRule="exact"/>
        <w:ind w:left="380"/>
      </w:pPr>
      <w:r>
        <w:rPr>
          <w:rFonts w:ascii="font000000002eeae7e3" w:eastAsia="font000000002eeae7e3" w:hAnsi="font000000002eeae7e3"/>
          <w:b/>
          <w:color w:val="000000"/>
        </w:rPr>
        <w:t>31 P2 嘈杂的地方</w:t>
      </w:r>
    </w:p>
    <w:p w14:paraId="2A491F4B" w14:textId="77777777" w:rsidR="00281251" w:rsidRDefault="00000000">
      <w:pPr>
        <w:autoSpaceDE w:val="0"/>
        <w:autoSpaceDN w:val="0"/>
        <w:spacing w:before="44" w:after="0" w:line="294" w:lineRule="exact"/>
        <w:ind w:left="380" w:right="3888"/>
      </w:pPr>
      <w:r>
        <w:rPr>
          <w:rFonts w:ascii="font000000002eeae7e8" w:eastAsia="font000000002eeae7e8" w:hAnsi="font000000002eeae7e8"/>
          <w:b/>
          <w:color w:val="000000"/>
          <w:sz w:val="20"/>
        </w:rPr>
        <w:t xml:space="preserve">Describe a noisy place you have been to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it is </w:t>
      </w:r>
      <w:r>
        <w:br/>
      </w:r>
      <w:r>
        <w:rPr>
          <w:rFonts w:ascii="font000000002eeae7e3" w:eastAsia="font000000002eeae7e3" w:hAnsi="font000000002eeae7e3"/>
          <w:color w:val="000000"/>
          <w:sz w:val="20"/>
        </w:rPr>
        <w:t xml:space="preserve">When you went there </w:t>
      </w:r>
      <w:r>
        <w:br/>
      </w:r>
      <w:r>
        <w:rPr>
          <w:rFonts w:ascii="font000000002eeae7e3" w:eastAsia="font000000002eeae7e3" w:hAnsi="font000000002eeae7e3"/>
          <w:color w:val="000000"/>
          <w:sz w:val="20"/>
        </w:rPr>
        <w:t xml:space="preserve">What you did there </w:t>
      </w:r>
      <w:r>
        <w:br/>
      </w:r>
      <w:r>
        <w:rPr>
          <w:rFonts w:ascii="font000000002eeae7e3" w:eastAsia="font000000002eeae7e3" w:hAnsi="font000000002eeae7e3"/>
          <w:color w:val="000000"/>
          <w:sz w:val="20"/>
        </w:rPr>
        <w:t xml:space="preserve">And explain why you feel it's a noisy place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you think it is good for children to make noise?</w:t>
      </w:r>
    </w:p>
    <w:p w14:paraId="524257B0" w14:textId="77777777" w:rsidR="00281251" w:rsidRDefault="00000000">
      <w:pPr>
        <w:autoSpaceDE w:val="0"/>
        <w:autoSpaceDN w:val="0"/>
        <w:spacing w:after="0" w:line="294" w:lineRule="exact"/>
        <w:ind w:left="380" w:right="1728"/>
      </w:pPr>
      <w:r>
        <w:rPr>
          <w:rFonts w:ascii="font000000002eeae7e3" w:eastAsia="font000000002eeae7e3" w:hAnsi="font000000002eeae7e3"/>
          <w:color w:val="000000"/>
          <w:sz w:val="20"/>
        </w:rPr>
        <w:t>Should children not be allowed to make noise under any circumstances? What kinds of noises are there in our life?</w:t>
      </w:r>
    </w:p>
    <w:p w14:paraId="562AD3CD" w14:textId="77777777" w:rsidR="00281251" w:rsidRDefault="00000000">
      <w:pPr>
        <w:autoSpaceDE w:val="0"/>
        <w:autoSpaceDN w:val="0"/>
        <w:spacing w:after="0" w:line="292" w:lineRule="exact"/>
        <w:ind w:left="380" w:right="2448"/>
      </w:pPr>
      <w:r>
        <w:rPr>
          <w:rFonts w:ascii="font000000002eeae7e3" w:eastAsia="font000000002eeae7e3" w:hAnsi="font000000002eeae7e3"/>
          <w:color w:val="000000"/>
          <w:sz w:val="20"/>
        </w:rPr>
        <w:t>Which area is exposed to noise more, the city or the countryside? How would people usually respond to noises in your country?</w:t>
      </w:r>
    </w:p>
    <w:p w14:paraId="440C49A5"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How can people consider others' feelings when chatting in public?</w:t>
      </w:r>
    </w:p>
    <w:p w14:paraId="2672278B"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32 P2 常去的商店</w:t>
      </w:r>
    </w:p>
    <w:p w14:paraId="0463C8DB" w14:textId="77777777" w:rsidR="00281251" w:rsidRDefault="00000000">
      <w:pPr>
        <w:autoSpaceDE w:val="0"/>
        <w:autoSpaceDN w:val="0"/>
        <w:spacing w:before="44" w:after="0" w:line="294" w:lineRule="exact"/>
        <w:ind w:left="380" w:right="2736"/>
      </w:pPr>
      <w:r>
        <w:rPr>
          <w:rFonts w:ascii="font000000002eeae7e8" w:eastAsia="font000000002eeae7e8" w:hAnsi="font000000002eeae7e8"/>
          <w:b/>
          <w:color w:val="000000"/>
          <w:sz w:val="20"/>
        </w:rPr>
        <w:t xml:space="preserve">Describe a shop/store you often visit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the shop's name is </w:t>
      </w:r>
      <w:r>
        <w:br/>
      </w:r>
      <w:r>
        <w:rPr>
          <w:rFonts w:ascii="font000000002eeae7e3" w:eastAsia="font000000002eeae7e3" w:hAnsi="font000000002eeae7e3"/>
          <w:color w:val="000000"/>
          <w:sz w:val="20"/>
        </w:rPr>
        <w:t xml:space="preserve">Where it is </w:t>
      </w:r>
      <w:r>
        <w:br/>
      </w:r>
      <w:r>
        <w:rPr>
          <w:rFonts w:ascii="font000000002eeae7e3" w:eastAsia="font000000002eeae7e3" w:hAnsi="font000000002eeae7e3"/>
          <w:color w:val="000000"/>
          <w:sz w:val="20"/>
        </w:rPr>
        <w:t xml:space="preserve">How often you visit it </w:t>
      </w:r>
      <w:r>
        <w:br/>
      </w:r>
      <w:r>
        <w:rPr>
          <w:rFonts w:ascii="font000000002eeae7e3" w:eastAsia="font000000002eeae7e3" w:hAnsi="font000000002eeae7e3"/>
          <w:color w:val="000000"/>
          <w:sz w:val="20"/>
        </w:rPr>
        <w:t xml:space="preserve">And explain why you like to visit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people in your country go to the shopping mall frequently?</w:t>
      </w:r>
    </w:p>
    <w:p w14:paraId="031D265F"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have people's shopping habits changed in recent decades?</w:t>
      </w:r>
    </w:p>
    <w:p w14:paraId="1055AF74"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Do you think shops and shopping malls will disappear in the future?</w:t>
      </w:r>
    </w:p>
    <w:p w14:paraId="4238BDAC" w14:textId="77777777" w:rsidR="00281251" w:rsidRDefault="00000000">
      <w:pPr>
        <w:autoSpaceDE w:val="0"/>
        <w:autoSpaceDN w:val="0"/>
        <w:spacing w:after="0" w:line="294" w:lineRule="exact"/>
        <w:ind w:left="380" w:right="864"/>
      </w:pPr>
      <w:r>
        <w:rPr>
          <w:rFonts w:ascii="font000000002eeae7e3" w:eastAsia="font000000002eeae7e3" w:hAnsi="font000000002eeae7e3"/>
          <w:color w:val="000000"/>
          <w:sz w:val="20"/>
        </w:rPr>
        <w:t>What are the differences between shopping in street markets and in big shopping malls?</w:t>
      </w:r>
    </w:p>
    <w:p w14:paraId="15D159BC" w14:textId="77777777" w:rsidR="00281251" w:rsidRDefault="00000000">
      <w:pPr>
        <w:autoSpaceDE w:val="0"/>
        <w:autoSpaceDN w:val="0"/>
        <w:spacing w:after="0" w:line="292" w:lineRule="exact"/>
        <w:ind w:left="380" w:right="1152"/>
      </w:pPr>
      <w:r>
        <w:rPr>
          <w:rFonts w:ascii="font000000002eeae7e3" w:eastAsia="font000000002eeae7e3" w:hAnsi="font000000002eeae7e3"/>
          <w:color w:val="000000"/>
          <w:sz w:val="20"/>
        </w:rPr>
        <w:t>What are the differences between the shopping habits of different age groups? What are the differences between shopping online and in-store?</w:t>
      </w:r>
    </w:p>
    <w:p w14:paraId="1B6C4A81" w14:textId="2DC67FA3" w:rsidR="00281251" w:rsidRDefault="00281251">
      <w:pPr>
        <w:autoSpaceDE w:val="0"/>
        <w:autoSpaceDN w:val="0"/>
        <w:spacing w:before="534" w:after="0" w:line="180" w:lineRule="exact"/>
        <w:ind w:left="800"/>
      </w:pPr>
    </w:p>
    <w:p w14:paraId="2472FC19" w14:textId="77777777" w:rsidR="00281251" w:rsidRDefault="00281251">
      <w:pPr>
        <w:sectPr w:rsidR="00281251">
          <w:pgSz w:w="11906" w:h="16839"/>
          <w:pgMar w:top="376" w:right="1440" w:bottom="14" w:left="1440" w:header="720" w:footer="720" w:gutter="0"/>
          <w:cols w:space="720"/>
          <w:docGrid w:linePitch="360"/>
        </w:sectPr>
      </w:pPr>
    </w:p>
    <w:p w14:paraId="6A3E1EA0" w14:textId="77777777" w:rsidR="00281251" w:rsidRDefault="00281251">
      <w:pPr>
        <w:autoSpaceDE w:val="0"/>
        <w:autoSpaceDN w:val="0"/>
        <w:spacing w:after="172" w:line="220" w:lineRule="exact"/>
      </w:pPr>
    </w:p>
    <w:p w14:paraId="6C29CE44" w14:textId="77777777" w:rsidR="00281251" w:rsidRDefault="00000000">
      <w:pPr>
        <w:autoSpaceDE w:val="0"/>
        <w:autoSpaceDN w:val="0"/>
        <w:spacing w:after="0" w:line="292" w:lineRule="exact"/>
        <w:ind w:left="380"/>
        <w:rPr>
          <w:lang w:eastAsia="zh-CN"/>
        </w:rPr>
      </w:pPr>
      <w:r>
        <w:rPr>
          <w:rFonts w:ascii="font000000002eeae7e3" w:eastAsia="font000000002eeae7e3" w:hAnsi="font000000002eeae7e3"/>
          <w:b/>
          <w:color w:val="000000"/>
          <w:lang w:eastAsia="zh-CN"/>
        </w:rPr>
        <w:t>33 P2 去过且想再去一次的城市</w:t>
      </w:r>
    </w:p>
    <w:p w14:paraId="1ADB075C" w14:textId="77777777" w:rsidR="00281251" w:rsidRDefault="00000000">
      <w:pPr>
        <w:autoSpaceDE w:val="0"/>
        <w:autoSpaceDN w:val="0"/>
        <w:spacing w:before="46" w:after="0" w:line="292" w:lineRule="exact"/>
        <w:ind w:left="380" w:right="2016"/>
      </w:pPr>
      <w:r>
        <w:rPr>
          <w:rFonts w:ascii="font000000002eeae7e8" w:eastAsia="font000000002eeae7e8" w:hAnsi="font000000002eeae7e8"/>
          <w:b/>
          <w:color w:val="000000"/>
          <w:sz w:val="20"/>
        </w:rPr>
        <w:t xml:space="preserve">Describe a city that you have been to and would like to visit again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you visited it </w:t>
      </w:r>
      <w:r>
        <w:br/>
      </w:r>
      <w:r>
        <w:rPr>
          <w:rFonts w:ascii="font000000002eeae7e3" w:eastAsia="font000000002eeae7e3" w:hAnsi="font000000002eeae7e3"/>
          <w:color w:val="000000"/>
          <w:sz w:val="20"/>
        </w:rPr>
        <w:t xml:space="preserve">What you did there </w:t>
      </w:r>
      <w:r>
        <w:br/>
      </w:r>
      <w:r>
        <w:rPr>
          <w:rFonts w:ascii="font000000002eeae7e3" w:eastAsia="font000000002eeae7e3" w:hAnsi="font000000002eeae7e3"/>
          <w:color w:val="000000"/>
          <w:sz w:val="20"/>
        </w:rPr>
        <w:t xml:space="preserve">What it was like </w:t>
      </w:r>
      <w:r>
        <w:br/>
      </w:r>
      <w:r>
        <w:rPr>
          <w:rFonts w:ascii="font000000002eeae7e3" w:eastAsia="font000000002eeae7e3" w:hAnsi="font000000002eeae7e3"/>
          <w:color w:val="000000"/>
          <w:sz w:val="20"/>
        </w:rPr>
        <w:t xml:space="preserve">And explain why you would like to visit it again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What's the difference between the city and the countryside?</w:t>
      </w:r>
    </w:p>
    <w:p w14:paraId="5FB60340" w14:textId="77777777" w:rsidR="00281251" w:rsidRDefault="00000000">
      <w:pPr>
        <w:autoSpaceDE w:val="0"/>
        <w:autoSpaceDN w:val="0"/>
        <w:spacing w:after="0" w:line="294" w:lineRule="exact"/>
        <w:ind w:left="380" w:right="1440"/>
      </w:pPr>
      <w:r>
        <w:rPr>
          <w:rFonts w:ascii="font000000002eeae7e3" w:eastAsia="font000000002eeae7e3" w:hAnsi="font000000002eeae7e3"/>
          <w:color w:val="000000"/>
          <w:sz w:val="20"/>
        </w:rPr>
        <w:t>Some people say large cities are suitable for old people. What do you think? Do you think it is possible that all of the population move to cities?</w:t>
      </w:r>
    </w:p>
    <w:p w14:paraId="64A79C3E" w14:textId="77777777" w:rsidR="00281251" w:rsidRDefault="00000000">
      <w:pPr>
        <w:autoSpaceDE w:val="0"/>
        <w:autoSpaceDN w:val="0"/>
        <w:spacing w:after="0" w:line="292" w:lineRule="exact"/>
        <w:ind w:left="380" w:right="1440"/>
      </w:pPr>
      <w:r>
        <w:rPr>
          <w:rFonts w:ascii="font000000002eeae7e3" w:eastAsia="font000000002eeae7e3" w:hAnsi="font000000002eeae7e3"/>
          <w:color w:val="000000"/>
          <w:sz w:val="20"/>
        </w:rPr>
        <w:t>Do you think people in the countryside are friendlier than people in the city? Are there any changes in your city?</w:t>
      </w:r>
    </w:p>
    <w:p w14:paraId="0D21E93E"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 should the government do to improve citizens’safety?</w:t>
      </w:r>
    </w:p>
    <w:p w14:paraId="68FDA685" w14:textId="77777777" w:rsidR="00281251" w:rsidRDefault="00000000">
      <w:pPr>
        <w:autoSpaceDE w:val="0"/>
        <w:autoSpaceDN w:val="0"/>
        <w:spacing w:before="430" w:after="0" w:line="290" w:lineRule="exact"/>
        <w:ind w:left="380"/>
        <w:rPr>
          <w:lang w:eastAsia="zh-CN"/>
        </w:rPr>
      </w:pPr>
      <w:r>
        <w:rPr>
          <w:rFonts w:ascii="font000000002eeae7e3" w:eastAsia="font000000002eeae7e3" w:hAnsi="font000000002eeae7e3"/>
          <w:b/>
          <w:color w:val="000000"/>
          <w:lang w:eastAsia="zh-CN"/>
        </w:rPr>
        <w:t>34 P2 和他人计划活动的经历</w:t>
      </w:r>
    </w:p>
    <w:p w14:paraId="65EA2297" w14:textId="77777777" w:rsidR="00281251" w:rsidRDefault="00000000">
      <w:pPr>
        <w:autoSpaceDE w:val="0"/>
        <w:autoSpaceDN w:val="0"/>
        <w:spacing w:before="46" w:after="0" w:line="292" w:lineRule="exact"/>
        <w:ind w:left="380" w:right="576"/>
      </w:pPr>
      <w:r>
        <w:rPr>
          <w:rFonts w:ascii="font000000002eeae7e8" w:eastAsia="font000000002eeae7e8" w:hAnsi="font000000002eeae7e8"/>
          <w:b/>
          <w:color w:val="000000"/>
          <w:sz w:val="20"/>
        </w:rPr>
        <w:t xml:space="preserve">Describe a time when you and some other people </w:t>
      </w:r>
      <w:proofErr w:type="gramStart"/>
      <w:r>
        <w:rPr>
          <w:rFonts w:ascii="font000000002eeae7e8" w:eastAsia="font000000002eeae7e8" w:hAnsi="font000000002eeae7e8"/>
          <w:b/>
          <w:color w:val="000000"/>
          <w:sz w:val="20"/>
        </w:rPr>
        <w:t>made a plan</w:t>
      </w:r>
      <w:proofErr w:type="gramEnd"/>
      <w:r>
        <w:rPr>
          <w:rFonts w:ascii="font000000002eeae7e8" w:eastAsia="font000000002eeae7e8" w:hAnsi="font000000002eeae7e8"/>
          <w:b/>
          <w:color w:val="000000"/>
          <w:sz w:val="20"/>
        </w:rPr>
        <w:t xml:space="preserve"> to do an activity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was </w:t>
      </w:r>
      <w:r>
        <w:br/>
      </w:r>
      <w:r>
        <w:rPr>
          <w:rFonts w:ascii="font000000002eeae7e3" w:eastAsia="font000000002eeae7e3" w:hAnsi="font000000002eeae7e3"/>
          <w:color w:val="000000"/>
          <w:sz w:val="20"/>
        </w:rPr>
        <w:t xml:space="preserve">When and where you made it </w:t>
      </w:r>
      <w:r>
        <w:br/>
      </w:r>
      <w:r>
        <w:rPr>
          <w:rFonts w:ascii="font000000002eeae7e3" w:eastAsia="font000000002eeae7e3" w:hAnsi="font000000002eeae7e3"/>
          <w:color w:val="000000"/>
          <w:sz w:val="20"/>
        </w:rPr>
        <w:t xml:space="preserve">What the activity was </w:t>
      </w:r>
      <w:r>
        <w:br/>
      </w:r>
      <w:r>
        <w:rPr>
          <w:rFonts w:ascii="font000000002eeae7e3" w:eastAsia="font000000002eeae7e3" w:hAnsi="font000000002eeae7e3"/>
          <w:color w:val="000000"/>
          <w:sz w:val="20"/>
        </w:rPr>
        <w:t xml:space="preserve">And explain how you felt about the plan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kind of plans do young people often make?</w:t>
      </w:r>
    </w:p>
    <w:p w14:paraId="623DF8BC"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can't people always follow their plans?</w:t>
      </w:r>
    </w:p>
    <w:p w14:paraId="7E7C2420"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Why do people make plans?</w:t>
      </w:r>
    </w:p>
    <w:p w14:paraId="7B82EC0A"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it important to make plans?</w:t>
      </w:r>
    </w:p>
    <w:p w14:paraId="68A6249B" w14:textId="77777777" w:rsidR="00281251" w:rsidRDefault="00000000">
      <w:pPr>
        <w:autoSpaceDE w:val="0"/>
        <w:autoSpaceDN w:val="0"/>
        <w:spacing w:before="4" w:after="0" w:line="292" w:lineRule="exact"/>
        <w:ind w:left="380" w:right="2016"/>
      </w:pPr>
      <w:r>
        <w:rPr>
          <w:rFonts w:ascii="font000000002eeae7e3" w:eastAsia="font000000002eeae7e3" w:hAnsi="font000000002eeae7e3"/>
          <w:color w:val="000000"/>
          <w:sz w:val="20"/>
        </w:rPr>
        <w:t>Why do some people like to make plans while others just don’t like it? Are there any people who never make plans?</w:t>
      </w:r>
    </w:p>
    <w:p w14:paraId="48D73A94"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35 P2 和别人一起做的事情</w:t>
      </w:r>
    </w:p>
    <w:p w14:paraId="03EF2BAB" w14:textId="77777777" w:rsidR="00281251" w:rsidRDefault="00000000">
      <w:pPr>
        <w:autoSpaceDE w:val="0"/>
        <w:autoSpaceDN w:val="0"/>
        <w:spacing w:before="40" w:after="0" w:line="294" w:lineRule="exact"/>
        <w:ind w:left="380" w:right="2016"/>
      </w:pPr>
      <w:r>
        <w:rPr>
          <w:rFonts w:ascii="font000000002eeae7e8" w:eastAsia="font000000002eeae7e8" w:hAnsi="font000000002eeae7e8"/>
          <w:b/>
          <w:color w:val="000000"/>
          <w:sz w:val="20"/>
        </w:rPr>
        <w:t xml:space="preserve">Describe something that you did with someone/a group of people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was </w:t>
      </w:r>
      <w:r>
        <w:br/>
      </w:r>
      <w:r>
        <w:rPr>
          <w:rFonts w:ascii="font000000002eeae7e3" w:eastAsia="font000000002eeae7e3" w:hAnsi="font000000002eeae7e3"/>
          <w:color w:val="000000"/>
          <w:sz w:val="20"/>
        </w:rPr>
        <w:t xml:space="preserve">Who you did it with </w:t>
      </w:r>
      <w:r>
        <w:br/>
      </w:r>
      <w:r>
        <w:rPr>
          <w:rFonts w:ascii="font000000002eeae7e3" w:eastAsia="font000000002eeae7e3" w:hAnsi="font000000002eeae7e3"/>
          <w:color w:val="000000"/>
          <w:sz w:val="20"/>
        </w:rPr>
        <w:t xml:space="preserve">How long it took you to do this </w:t>
      </w:r>
      <w:r>
        <w:br/>
      </w:r>
      <w:r>
        <w:rPr>
          <w:rFonts w:ascii="font000000002eeae7e3" w:eastAsia="font000000002eeae7e3" w:hAnsi="font000000002eeae7e3"/>
          <w:color w:val="000000"/>
          <w:sz w:val="20"/>
        </w:rPr>
        <w:t xml:space="preserve">And explain why you did it together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How do you get along with your neighbors?</w:t>
      </w:r>
    </w:p>
    <w:p w14:paraId="096AE1D1"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 neighbors help each other?</w:t>
      </w:r>
    </w:p>
    <w:p w14:paraId="6465C639" w14:textId="77777777" w:rsidR="00281251" w:rsidRDefault="00000000">
      <w:pPr>
        <w:autoSpaceDE w:val="0"/>
        <w:autoSpaceDN w:val="0"/>
        <w:spacing w:before="2" w:after="0" w:line="292" w:lineRule="exact"/>
        <w:ind w:left="380" w:right="432"/>
      </w:pPr>
      <w:r>
        <w:rPr>
          <w:rFonts w:ascii="font000000002eeae7e3" w:eastAsia="font000000002eeae7e3" w:hAnsi="font000000002eeae7e3"/>
          <w:color w:val="000000"/>
          <w:sz w:val="20"/>
        </w:rPr>
        <w:t>Do you think neighbors help each other more often in the countryside than in the city? How do children learn to cooperate with each other?</w:t>
      </w:r>
    </w:p>
    <w:p w14:paraId="2F72547F" w14:textId="77777777" w:rsidR="00281251" w:rsidRDefault="00000000">
      <w:pPr>
        <w:autoSpaceDE w:val="0"/>
        <w:autoSpaceDN w:val="0"/>
        <w:spacing w:before="2" w:after="0" w:line="292" w:lineRule="exact"/>
        <w:ind w:left="380" w:right="1008"/>
      </w:pPr>
      <w:r>
        <w:rPr>
          <w:rFonts w:ascii="font000000002eeae7e3" w:eastAsia="font000000002eeae7e3" w:hAnsi="font000000002eeae7e3"/>
          <w:color w:val="000000"/>
          <w:sz w:val="20"/>
        </w:rPr>
        <w:t>Do you think parents should teach children how to cooperate with others? How? Do you think it's important for children to learn about cooperation?</w:t>
      </w:r>
    </w:p>
    <w:p w14:paraId="5020532B" w14:textId="77777777" w:rsidR="00281251" w:rsidRDefault="00000000">
      <w:pPr>
        <w:autoSpaceDE w:val="0"/>
        <w:autoSpaceDN w:val="0"/>
        <w:spacing w:before="432" w:after="0" w:line="292" w:lineRule="exact"/>
        <w:ind w:left="380"/>
        <w:rPr>
          <w:lang w:eastAsia="zh-CN"/>
        </w:rPr>
      </w:pPr>
      <w:r>
        <w:rPr>
          <w:rFonts w:ascii="font000000002eeae7e3" w:eastAsia="font000000002eeae7e3" w:hAnsi="font000000002eeae7e3"/>
          <w:b/>
          <w:color w:val="000000"/>
          <w:lang w:eastAsia="zh-CN"/>
        </w:rPr>
        <w:t>36 P2 公共场合看见熊孩子的经历</w:t>
      </w:r>
    </w:p>
    <w:p w14:paraId="032379F5" w14:textId="77777777" w:rsidR="00281251" w:rsidRDefault="00000000">
      <w:pPr>
        <w:autoSpaceDE w:val="0"/>
        <w:autoSpaceDN w:val="0"/>
        <w:spacing w:before="40" w:after="0" w:line="294" w:lineRule="exact"/>
        <w:ind w:left="380" w:right="2304"/>
      </w:pPr>
      <w:r>
        <w:rPr>
          <w:rFonts w:ascii="font000000002eeae7e8" w:eastAsia="font000000002eeae7e8" w:hAnsi="font000000002eeae7e8"/>
          <w:b/>
          <w:color w:val="000000"/>
          <w:sz w:val="20"/>
        </w:rPr>
        <w:t xml:space="preserve">Describe a time when you saw children behave badly in public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it was </w:t>
      </w:r>
      <w:r>
        <w:br/>
      </w:r>
      <w:r>
        <w:rPr>
          <w:rFonts w:ascii="font000000002eeae7e3" w:eastAsia="font000000002eeae7e3" w:hAnsi="font000000002eeae7e3"/>
          <w:color w:val="000000"/>
          <w:sz w:val="20"/>
        </w:rPr>
        <w:t xml:space="preserve">What the children were doing </w:t>
      </w:r>
      <w:r>
        <w:br/>
      </w:r>
      <w:r>
        <w:rPr>
          <w:rFonts w:ascii="font000000002eeae7e3" w:eastAsia="font000000002eeae7e3" w:hAnsi="font000000002eeae7e3"/>
          <w:color w:val="000000"/>
          <w:sz w:val="20"/>
        </w:rPr>
        <w:t>How others reacted to it</w:t>
      </w:r>
    </w:p>
    <w:p w14:paraId="030A5D9C" w14:textId="331B518E" w:rsidR="00281251" w:rsidRDefault="00281251">
      <w:pPr>
        <w:autoSpaceDE w:val="0"/>
        <w:autoSpaceDN w:val="0"/>
        <w:spacing w:before="322" w:after="0" w:line="180" w:lineRule="exact"/>
        <w:ind w:left="800"/>
      </w:pPr>
    </w:p>
    <w:p w14:paraId="3FB5E697" w14:textId="77777777" w:rsidR="00281251" w:rsidRDefault="00281251">
      <w:pPr>
        <w:sectPr w:rsidR="00281251">
          <w:pgSz w:w="11906" w:h="16839"/>
          <w:pgMar w:top="392" w:right="1440" w:bottom="14" w:left="1440" w:header="720" w:footer="720" w:gutter="0"/>
          <w:cols w:space="720"/>
          <w:docGrid w:linePitch="360"/>
        </w:sectPr>
      </w:pPr>
    </w:p>
    <w:p w14:paraId="405C132E" w14:textId="77777777" w:rsidR="00281251" w:rsidRDefault="00281251">
      <w:pPr>
        <w:autoSpaceDE w:val="0"/>
        <w:autoSpaceDN w:val="0"/>
        <w:spacing w:after="154" w:line="220" w:lineRule="exact"/>
      </w:pPr>
    </w:p>
    <w:p w14:paraId="2758A63A" w14:textId="77777777" w:rsidR="00281251" w:rsidRDefault="00000000">
      <w:pPr>
        <w:autoSpaceDE w:val="0"/>
        <w:autoSpaceDN w:val="0"/>
        <w:spacing w:after="0" w:line="270" w:lineRule="exact"/>
        <w:ind w:left="380" w:right="4320"/>
      </w:pPr>
      <w:r>
        <w:rPr>
          <w:rFonts w:ascii="font000000002eeae7e3" w:eastAsia="font000000002eeae7e3" w:hAnsi="font000000002eeae7e3"/>
          <w:color w:val="000000"/>
          <w:sz w:val="20"/>
        </w:rPr>
        <w:t xml:space="preserve">And explain how you felt about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bad behavior do children usually have?</w:t>
      </w:r>
    </w:p>
    <w:p w14:paraId="0EEDC2BC"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should parents stop their children from behaving badly in public?</w:t>
      </w:r>
    </w:p>
    <w:p w14:paraId="52545A99"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Are parents these days stricter than those in the past?</w:t>
      </w:r>
    </w:p>
    <w:p w14:paraId="0924712F"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Whose influence on children is more important? Friends' or parents'?</w:t>
      </w:r>
    </w:p>
    <w:p w14:paraId="5616C422" w14:textId="77777777" w:rsidR="00281251" w:rsidRDefault="00000000">
      <w:pPr>
        <w:autoSpaceDE w:val="0"/>
        <w:autoSpaceDN w:val="0"/>
        <w:spacing w:before="4" w:after="0" w:line="292" w:lineRule="exact"/>
        <w:ind w:left="380" w:right="1152"/>
      </w:pPr>
      <w:r>
        <w:rPr>
          <w:rFonts w:ascii="font000000002eeae7e3" w:eastAsia="font000000002eeae7e3" w:hAnsi="font000000002eeae7e3"/>
          <w:color w:val="000000"/>
          <w:sz w:val="20"/>
        </w:rPr>
        <w:t>Who is to blame when children have bad behaviors, the parents or the children themselves?</w:t>
      </w:r>
    </w:p>
    <w:p w14:paraId="426F1EB3" w14:textId="77777777" w:rsidR="00281251" w:rsidRDefault="00000000">
      <w:pPr>
        <w:autoSpaceDE w:val="0"/>
        <w:autoSpaceDN w:val="0"/>
        <w:spacing w:after="0" w:line="294" w:lineRule="exact"/>
        <w:ind w:left="380" w:right="1152"/>
      </w:pPr>
      <w:r>
        <w:rPr>
          <w:rFonts w:ascii="font000000002eeae7e3" w:eastAsia="font000000002eeae7e3" w:hAnsi="font000000002eeae7e3"/>
          <w:color w:val="000000"/>
          <w:sz w:val="20"/>
        </w:rPr>
        <w:t>What effect does it have on children when their parents push them for their bad behaviors?</w:t>
      </w:r>
    </w:p>
    <w:p w14:paraId="3BF98468"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37 P2 校外学到的重要一课</w:t>
      </w:r>
    </w:p>
    <w:p w14:paraId="6E595947" w14:textId="77777777" w:rsidR="00281251" w:rsidRDefault="00000000">
      <w:pPr>
        <w:autoSpaceDE w:val="0"/>
        <w:autoSpaceDN w:val="0"/>
        <w:spacing w:before="44" w:after="0" w:line="294" w:lineRule="exact"/>
        <w:ind w:left="380" w:right="1872"/>
      </w:pPr>
      <w:r>
        <w:rPr>
          <w:rFonts w:ascii="font000000002eeae7e8" w:eastAsia="font000000002eeae7e8" w:hAnsi="font000000002eeae7e8"/>
          <w:b/>
          <w:color w:val="000000"/>
          <w:sz w:val="20"/>
        </w:rPr>
        <w:t xml:space="preserve">Describe an important thing you learned (not at school or college)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was </w:t>
      </w:r>
      <w:r>
        <w:br/>
      </w:r>
      <w:r>
        <w:rPr>
          <w:rFonts w:ascii="font000000002eeae7e3" w:eastAsia="font000000002eeae7e3" w:hAnsi="font000000002eeae7e3"/>
          <w:color w:val="000000"/>
          <w:sz w:val="20"/>
        </w:rPr>
        <w:t xml:space="preserve">When you learned it </w:t>
      </w:r>
      <w:r>
        <w:br/>
      </w:r>
      <w:r>
        <w:rPr>
          <w:rFonts w:ascii="font000000002eeae7e3" w:eastAsia="font000000002eeae7e3" w:hAnsi="font000000002eeae7e3"/>
          <w:color w:val="000000"/>
          <w:sz w:val="20"/>
        </w:rPr>
        <w:t xml:space="preserve">How you learned it </w:t>
      </w:r>
      <w:r>
        <w:br/>
      </w:r>
      <w:r>
        <w:rPr>
          <w:rFonts w:ascii="font000000002eeae7e3" w:eastAsia="font000000002eeae7e3" w:hAnsi="font000000002eeae7e3"/>
          <w:color w:val="000000"/>
          <w:sz w:val="20"/>
        </w:rPr>
        <w:t xml:space="preserve">And explain why it was important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can children learn from parents?</w:t>
      </w:r>
    </w:p>
    <w:p w14:paraId="74C2EE47" w14:textId="77777777" w:rsidR="00281251" w:rsidRDefault="00000000">
      <w:pPr>
        <w:autoSpaceDE w:val="0"/>
        <w:autoSpaceDN w:val="0"/>
        <w:spacing w:after="0" w:line="292" w:lineRule="exact"/>
        <w:ind w:left="380" w:right="864"/>
      </w:pPr>
      <w:r>
        <w:rPr>
          <w:rFonts w:ascii="font000000002eeae7e3" w:eastAsia="font000000002eeae7e3" w:hAnsi="font000000002eeae7e3"/>
          <w:color w:val="000000"/>
          <w:sz w:val="20"/>
        </w:rPr>
        <w:t>Do you think some children are well-behaved because they are influenced by their parents?</w:t>
      </w:r>
    </w:p>
    <w:p w14:paraId="753C12CD"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it necessary for adults to learn new things?</w:t>
      </w:r>
    </w:p>
    <w:p w14:paraId="1CAA29CD"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How can people learn new things?</w:t>
      </w:r>
    </w:p>
    <w:p w14:paraId="47126388"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Does the internet make learning easier or more difficult?</w:t>
      </w:r>
    </w:p>
    <w:p w14:paraId="27812BE1"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Can people acquire more knowledge now than before?</w:t>
      </w:r>
    </w:p>
    <w:p w14:paraId="217D178E"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38 P2 重要的事情迟到</w:t>
      </w:r>
    </w:p>
    <w:p w14:paraId="56FD5AA2" w14:textId="77777777" w:rsidR="00281251" w:rsidRDefault="00000000">
      <w:pPr>
        <w:autoSpaceDE w:val="0"/>
        <w:autoSpaceDN w:val="0"/>
        <w:spacing w:before="44" w:after="0" w:line="294" w:lineRule="exact"/>
        <w:ind w:left="380" w:right="1008"/>
      </w:pPr>
      <w:r>
        <w:rPr>
          <w:rFonts w:ascii="font000000002eeae7e8" w:eastAsia="font000000002eeae7e8" w:hAnsi="font000000002eeae7e8"/>
          <w:b/>
          <w:color w:val="000000"/>
          <w:sz w:val="20"/>
        </w:rPr>
        <w:t xml:space="preserve">Describe a time when you missed were late for an important meeting/event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and where it happened </w:t>
      </w:r>
      <w:r>
        <w:br/>
      </w:r>
      <w:r>
        <w:rPr>
          <w:rFonts w:ascii="font000000002eeae7e3" w:eastAsia="font000000002eeae7e3" w:hAnsi="font000000002eeae7e3"/>
          <w:color w:val="000000"/>
          <w:sz w:val="20"/>
        </w:rPr>
        <w:t xml:space="preserve">What you were late for </w:t>
      </w:r>
      <w:r>
        <w:br/>
      </w:r>
      <w:r>
        <w:rPr>
          <w:rFonts w:ascii="font000000002eeae7e3" w:eastAsia="font000000002eeae7e3" w:hAnsi="font000000002eeae7e3"/>
          <w:color w:val="000000"/>
          <w:sz w:val="20"/>
        </w:rPr>
        <w:t xml:space="preserve">Why you were late </w:t>
      </w:r>
      <w:r>
        <w:br/>
      </w:r>
      <w:r>
        <w:rPr>
          <w:rFonts w:ascii="font000000002eeae7e3" w:eastAsia="font000000002eeae7e3" w:hAnsi="font000000002eeae7e3"/>
          <w:color w:val="000000"/>
          <w:sz w:val="20"/>
        </w:rPr>
        <w:t xml:space="preserve">And explain how you felt about being late for this important thing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Are you a punctual person?</w:t>
      </w:r>
    </w:p>
    <w:p w14:paraId="508ACD98"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it is important to be on time?</w:t>
      </w:r>
    </w:p>
    <w:p w14:paraId="77FE2AC4"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always avoid being late?</w:t>
      </w:r>
    </w:p>
    <w:p w14:paraId="6CBB8647"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Why are people often late for meetings or appointments?</w:t>
      </w:r>
    </w:p>
    <w:p w14:paraId="711B535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Are people in your country often late for meetings?</w:t>
      </w:r>
    </w:p>
    <w:p w14:paraId="4059330E"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Do you think people are born with time management skills or they can develop them?</w:t>
      </w:r>
    </w:p>
    <w:p w14:paraId="39088311" w14:textId="77777777" w:rsidR="00281251" w:rsidRDefault="00000000">
      <w:pPr>
        <w:autoSpaceDE w:val="0"/>
        <w:autoSpaceDN w:val="0"/>
        <w:spacing w:before="428" w:after="0" w:line="292" w:lineRule="exact"/>
        <w:ind w:left="380"/>
        <w:rPr>
          <w:lang w:eastAsia="zh-CN"/>
        </w:rPr>
      </w:pPr>
      <w:r>
        <w:rPr>
          <w:rFonts w:ascii="font000000002eeae7e3" w:eastAsia="font000000002eeae7e3" w:hAnsi="font000000002eeae7e3"/>
          <w:b/>
          <w:color w:val="000000"/>
          <w:lang w:eastAsia="zh-CN"/>
        </w:rPr>
        <w:t>39 P2 某人劝你做某事的经历</w:t>
      </w:r>
    </w:p>
    <w:p w14:paraId="1698FAFF" w14:textId="77777777" w:rsidR="00281251" w:rsidRDefault="00000000">
      <w:pPr>
        <w:autoSpaceDE w:val="0"/>
        <w:autoSpaceDN w:val="0"/>
        <w:spacing w:before="46" w:after="0" w:line="292" w:lineRule="exact"/>
        <w:ind w:left="380" w:right="864"/>
      </w:pPr>
      <w:r>
        <w:rPr>
          <w:rFonts w:ascii="font000000002eeae7e8" w:eastAsia="font000000002eeae7e8" w:hAnsi="font000000002eeae7e8"/>
          <w:b/>
          <w:color w:val="000000"/>
          <w:sz w:val="20"/>
        </w:rPr>
        <w:t xml:space="preserve">Describe a time when a person persuaded you to do something and you were happy about that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he/she was </w:t>
      </w:r>
      <w:r>
        <w:br/>
      </w:r>
      <w:r>
        <w:rPr>
          <w:rFonts w:ascii="font000000002eeae7e3" w:eastAsia="font000000002eeae7e3" w:hAnsi="font000000002eeae7e3"/>
          <w:color w:val="000000"/>
          <w:sz w:val="20"/>
        </w:rPr>
        <w:t xml:space="preserve">When/where it happened </w:t>
      </w:r>
      <w:r>
        <w:br/>
      </w:r>
      <w:r>
        <w:rPr>
          <w:rFonts w:ascii="font000000002eeae7e3" w:eastAsia="font000000002eeae7e3" w:hAnsi="font000000002eeae7e3"/>
          <w:color w:val="000000"/>
          <w:sz w:val="20"/>
        </w:rPr>
        <w:t xml:space="preserve">What he/she persuaded you to do </w:t>
      </w:r>
      <w:r>
        <w:br/>
      </w:r>
      <w:r>
        <w:rPr>
          <w:rFonts w:ascii="font000000002eeae7e3" w:eastAsia="font000000002eeae7e3" w:hAnsi="font000000002eeae7e3"/>
          <w:color w:val="000000"/>
          <w:sz w:val="20"/>
        </w:rPr>
        <w:t xml:space="preserve">And explain you were happy </w:t>
      </w:r>
      <w:r>
        <w:br/>
      </w:r>
      <w:r>
        <w:rPr>
          <w:rFonts w:ascii="font000000002eeae7e8" w:eastAsia="font000000002eeae7e8" w:hAnsi="font000000002eeae7e8"/>
          <w:b/>
          <w:color w:val="000000"/>
          <w:sz w:val="20"/>
        </w:rPr>
        <w:t>P3</w:t>
      </w:r>
    </w:p>
    <w:p w14:paraId="05E1B79F" w14:textId="3A14770C" w:rsidR="00281251" w:rsidRDefault="00281251">
      <w:pPr>
        <w:autoSpaceDE w:val="0"/>
        <w:autoSpaceDN w:val="0"/>
        <w:spacing w:before="470" w:after="0" w:line="180" w:lineRule="exact"/>
        <w:ind w:left="800"/>
      </w:pPr>
    </w:p>
    <w:p w14:paraId="3F4DFDF8" w14:textId="77777777" w:rsidR="00281251" w:rsidRDefault="00281251">
      <w:pPr>
        <w:sectPr w:rsidR="00281251">
          <w:pgSz w:w="11906" w:h="16839"/>
          <w:pgMar w:top="376" w:right="1440" w:bottom="14" w:left="1440" w:header="720" w:footer="720" w:gutter="0"/>
          <w:cols w:space="720"/>
          <w:docGrid w:linePitch="360"/>
        </w:sectPr>
      </w:pPr>
    </w:p>
    <w:p w14:paraId="2E14D734" w14:textId="77777777" w:rsidR="00281251" w:rsidRDefault="00281251">
      <w:pPr>
        <w:autoSpaceDE w:val="0"/>
        <w:autoSpaceDN w:val="0"/>
        <w:spacing w:after="154" w:line="220" w:lineRule="exact"/>
      </w:pPr>
    </w:p>
    <w:p w14:paraId="7090C3FF" w14:textId="77777777" w:rsidR="00281251" w:rsidRDefault="00000000">
      <w:pPr>
        <w:autoSpaceDE w:val="0"/>
        <w:autoSpaceDN w:val="0"/>
        <w:spacing w:after="0" w:line="258" w:lineRule="exact"/>
        <w:ind w:left="380" w:right="2448"/>
      </w:pPr>
      <w:r>
        <w:rPr>
          <w:rFonts w:ascii="font000000002eeae7e3" w:eastAsia="font000000002eeae7e3" w:hAnsi="font000000002eeae7e3"/>
          <w:color w:val="000000"/>
          <w:sz w:val="20"/>
        </w:rPr>
        <w:t>What impact does advertising have on children and their parents? What do parents often persuade their children to do?</w:t>
      </w:r>
    </w:p>
    <w:p w14:paraId="7CBC133B" w14:textId="77777777" w:rsidR="00281251" w:rsidRDefault="00000000">
      <w:pPr>
        <w:autoSpaceDE w:val="0"/>
        <w:autoSpaceDN w:val="0"/>
        <w:spacing w:before="2" w:after="0" w:line="292" w:lineRule="exact"/>
        <w:ind w:left="380" w:right="2016"/>
      </w:pPr>
      <w:r>
        <w:rPr>
          <w:rFonts w:ascii="font000000002eeae7e3" w:eastAsia="font000000002eeae7e3" w:hAnsi="font000000002eeae7e3"/>
          <w:color w:val="000000"/>
          <w:sz w:val="20"/>
        </w:rPr>
        <w:t>Who do children listen to more, their parents or their teachers? Why? What are some good ways to persuade children?</w:t>
      </w:r>
    </w:p>
    <w:p w14:paraId="563AB98A"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advice should young people follow?</w:t>
      </w:r>
    </w:p>
    <w:p w14:paraId="25ECCDC2"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 advertisements persuade people?</w:t>
      </w:r>
    </w:p>
    <w:p w14:paraId="089E512A" w14:textId="77777777" w:rsidR="00281251" w:rsidRDefault="00000000">
      <w:pPr>
        <w:autoSpaceDE w:val="0"/>
        <w:autoSpaceDN w:val="0"/>
        <w:spacing w:before="432" w:after="0" w:line="292" w:lineRule="exact"/>
        <w:ind w:left="380"/>
        <w:rPr>
          <w:lang w:eastAsia="zh-CN"/>
        </w:rPr>
      </w:pPr>
      <w:r>
        <w:rPr>
          <w:rFonts w:ascii="font000000002eeae7e3" w:eastAsia="font000000002eeae7e3" w:hAnsi="font000000002eeae7e3"/>
          <w:b/>
          <w:color w:val="000000"/>
          <w:lang w:eastAsia="zh-CN"/>
        </w:rPr>
        <w:t>40 P2 等待特殊事物/事情的经历</w:t>
      </w:r>
    </w:p>
    <w:p w14:paraId="3C9C68E3" w14:textId="77777777" w:rsidR="00281251" w:rsidRDefault="00000000">
      <w:pPr>
        <w:autoSpaceDE w:val="0"/>
        <w:autoSpaceDN w:val="0"/>
        <w:spacing w:before="44" w:after="0" w:line="292" w:lineRule="exact"/>
        <w:ind w:left="380" w:right="3024"/>
      </w:pPr>
      <w:r>
        <w:rPr>
          <w:rFonts w:ascii="font000000002eeae7e8" w:eastAsia="font000000002eeae7e8" w:hAnsi="font000000002eeae7e8"/>
          <w:b/>
          <w:color w:val="000000"/>
          <w:sz w:val="20"/>
        </w:rPr>
        <w:t xml:space="preserve">Describe a time when you waited for something special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you waited for </w:t>
      </w:r>
      <w:r>
        <w:br/>
      </w:r>
      <w:r>
        <w:rPr>
          <w:rFonts w:ascii="font000000002eeae7e3" w:eastAsia="font000000002eeae7e3" w:hAnsi="font000000002eeae7e3"/>
          <w:color w:val="000000"/>
          <w:sz w:val="20"/>
        </w:rPr>
        <w:t xml:space="preserve">How long you waited </w:t>
      </w:r>
      <w:r>
        <w:br/>
      </w:r>
      <w:r>
        <w:rPr>
          <w:rFonts w:ascii="font000000002eeae7e3" w:eastAsia="font000000002eeae7e3" w:hAnsi="font000000002eeae7e3"/>
          <w:color w:val="000000"/>
          <w:sz w:val="20"/>
        </w:rPr>
        <w:t xml:space="preserve">What you did while waiting </w:t>
      </w:r>
      <w:r>
        <w:br/>
      </w:r>
      <w:r>
        <w:rPr>
          <w:rFonts w:ascii="font000000002eeae7e3" w:eastAsia="font000000002eeae7e3" w:hAnsi="font000000002eeae7e3"/>
          <w:color w:val="000000"/>
          <w:sz w:val="20"/>
        </w:rPr>
        <w:t xml:space="preserve">And explain why it was special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Why do we need to be patient?</w:t>
      </w:r>
    </w:p>
    <w:p w14:paraId="5770A1E2" w14:textId="77777777" w:rsidR="00281251" w:rsidRDefault="00000000">
      <w:pPr>
        <w:autoSpaceDE w:val="0"/>
        <w:autoSpaceDN w:val="0"/>
        <w:spacing w:before="2" w:after="0" w:line="292" w:lineRule="exact"/>
        <w:ind w:left="380" w:right="3888"/>
      </w:pPr>
      <w:r>
        <w:rPr>
          <w:rFonts w:ascii="font000000002eeae7e3" w:eastAsia="font000000002eeae7e3" w:hAnsi="font000000002eeae7e3"/>
          <w:color w:val="000000"/>
          <w:sz w:val="20"/>
        </w:rPr>
        <w:t>In what situations do we need to be more patient? Why?</w:t>
      </w:r>
    </w:p>
    <w:p w14:paraId="16FF37A4"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Do you think we should be patient all the time?</w:t>
      </w:r>
    </w:p>
    <w:p w14:paraId="58064E91" w14:textId="77777777" w:rsidR="00281251" w:rsidRDefault="00000000">
      <w:pPr>
        <w:autoSpaceDE w:val="0"/>
        <w:autoSpaceDN w:val="0"/>
        <w:spacing w:before="428" w:after="0" w:line="292" w:lineRule="exact"/>
        <w:ind w:left="380"/>
      </w:pPr>
      <w:r>
        <w:rPr>
          <w:rFonts w:ascii="font000000002eeae7e3" w:eastAsia="font000000002eeae7e3" w:hAnsi="font000000002eeae7e3"/>
          <w:b/>
          <w:color w:val="000000"/>
        </w:rPr>
        <w:t>41 P2 弄坏某物的经历</w:t>
      </w:r>
    </w:p>
    <w:p w14:paraId="0500EF2A" w14:textId="77777777" w:rsidR="00281251" w:rsidRDefault="00000000">
      <w:pPr>
        <w:autoSpaceDE w:val="0"/>
        <w:autoSpaceDN w:val="0"/>
        <w:spacing w:before="42" w:after="0" w:line="294" w:lineRule="exact"/>
        <w:ind w:left="380" w:right="2160"/>
      </w:pPr>
      <w:r>
        <w:rPr>
          <w:rFonts w:ascii="font000000002eeae7e8" w:eastAsia="font000000002eeae7e8" w:hAnsi="font000000002eeae7e8"/>
          <w:b/>
          <w:color w:val="000000"/>
          <w:sz w:val="20"/>
        </w:rPr>
        <w:t xml:space="preserve">Describe a time when you broke something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was </w:t>
      </w:r>
      <w:r>
        <w:br/>
      </w:r>
      <w:r>
        <w:rPr>
          <w:rFonts w:ascii="font000000002eeae7e3" w:eastAsia="font000000002eeae7e3" w:hAnsi="font000000002eeae7e3"/>
          <w:color w:val="000000"/>
          <w:sz w:val="20"/>
        </w:rPr>
        <w:t xml:space="preserve">When/where that happened </w:t>
      </w:r>
      <w:r>
        <w:br/>
      </w:r>
      <w:r>
        <w:rPr>
          <w:rFonts w:ascii="font000000002eeae7e3" w:eastAsia="font000000002eeae7e3" w:hAnsi="font000000002eeae7e3"/>
          <w:color w:val="000000"/>
          <w:sz w:val="20"/>
        </w:rPr>
        <w:t xml:space="preserve">How you broke it </w:t>
      </w:r>
      <w:r>
        <w:br/>
      </w:r>
      <w:r>
        <w:rPr>
          <w:rFonts w:ascii="font000000002eeae7e3" w:eastAsia="font000000002eeae7e3" w:hAnsi="font000000002eeae7e3"/>
          <w:color w:val="000000"/>
          <w:sz w:val="20"/>
        </w:rPr>
        <w:t xml:space="preserve">And explain what you did after that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kind of things are more likely to be broken by people at home?</w:t>
      </w:r>
    </w:p>
    <w:p w14:paraId="0FE3D39C"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kind of people like to fix things by themselves?</w:t>
      </w:r>
    </w:p>
    <w:p w14:paraId="3239C7BD" w14:textId="77777777" w:rsidR="00281251" w:rsidRDefault="00000000">
      <w:pPr>
        <w:autoSpaceDE w:val="0"/>
        <w:autoSpaceDN w:val="0"/>
        <w:spacing w:after="0" w:line="294" w:lineRule="exact"/>
        <w:ind w:left="380" w:right="576"/>
      </w:pPr>
      <w:r>
        <w:rPr>
          <w:rFonts w:ascii="font000000002eeae7e3" w:eastAsia="font000000002eeae7e3" w:hAnsi="font000000002eeae7e3"/>
          <w:color w:val="000000"/>
          <w:sz w:val="20"/>
        </w:rPr>
        <w:t>Do you think clothes produced in the factory are of better quality than those made by hand?</w:t>
      </w:r>
    </w:p>
    <w:p w14:paraId="6DB05CBF"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handmade clothes are more valuable?</w:t>
      </w:r>
    </w:p>
    <w:p w14:paraId="21E30958"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Is the older generation better at fixing things?</w:t>
      </w:r>
    </w:p>
    <w:p w14:paraId="1DEA357C"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elderly people should teach young people how to fix things?</w:t>
      </w:r>
    </w:p>
    <w:p w14:paraId="3D129895" w14:textId="77777777" w:rsidR="00281251" w:rsidRDefault="00000000">
      <w:pPr>
        <w:autoSpaceDE w:val="0"/>
        <w:autoSpaceDN w:val="0"/>
        <w:spacing w:before="432" w:after="0" w:line="292" w:lineRule="exact"/>
        <w:ind w:left="380"/>
      </w:pPr>
      <w:r>
        <w:rPr>
          <w:rFonts w:ascii="font000000002eeae7e3" w:eastAsia="font000000002eeae7e3" w:hAnsi="font000000002eeae7e3"/>
          <w:b/>
          <w:color w:val="000000"/>
        </w:rPr>
        <w:t>42 P2 想再来一次的旅行</w:t>
      </w:r>
    </w:p>
    <w:p w14:paraId="0D74715C" w14:textId="77777777" w:rsidR="00281251" w:rsidRDefault="00000000">
      <w:pPr>
        <w:autoSpaceDE w:val="0"/>
        <w:autoSpaceDN w:val="0"/>
        <w:spacing w:before="40" w:after="0" w:line="294" w:lineRule="exact"/>
        <w:ind w:left="380" w:right="3456"/>
      </w:pPr>
      <w:r>
        <w:rPr>
          <w:rFonts w:ascii="font000000002eeae7e8" w:eastAsia="font000000002eeae7e8" w:hAnsi="font000000002eeae7e8"/>
          <w:b/>
          <w:color w:val="000000"/>
          <w:sz w:val="20"/>
        </w:rPr>
        <w:t xml:space="preserve">Describe a trip you would like to make again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and when you went </w:t>
      </w:r>
      <w:r>
        <w:br/>
      </w:r>
      <w:r>
        <w:rPr>
          <w:rFonts w:ascii="font000000002eeae7e3" w:eastAsia="font000000002eeae7e3" w:hAnsi="font000000002eeae7e3"/>
          <w:color w:val="000000"/>
          <w:sz w:val="20"/>
        </w:rPr>
        <w:t xml:space="preserve">Who you made the trip with </w:t>
      </w:r>
      <w:r>
        <w:br/>
      </w:r>
      <w:r>
        <w:rPr>
          <w:rFonts w:ascii="font000000002eeae7e3" w:eastAsia="font000000002eeae7e3" w:hAnsi="font000000002eeae7e3"/>
          <w:color w:val="000000"/>
          <w:sz w:val="20"/>
        </w:rPr>
        <w:t xml:space="preserve">What you did during the trip </w:t>
      </w:r>
      <w:r>
        <w:br/>
      </w:r>
      <w:r>
        <w:rPr>
          <w:rFonts w:ascii="font000000002eeae7e3" w:eastAsia="font000000002eeae7e3" w:hAnsi="font000000002eeae7e3"/>
          <w:color w:val="000000"/>
          <w:sz w:val="20"/>
        </w:rPr>
        <w:t xml:space="preserve">And explain why you would like to make the trip again </w:t>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Why do people like travelling?</w:t>
      </w:r>
    </w:p>
    <w:p w14:paraId="472D991C"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should we prepare before a trip?</w:t>
      </w:r>
    </w:p>
    <w:p w14:paraId="3B5793F9"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would happen if no preparation were made before the trip?</w:t>
      </w:r>
    </w:p>
    <w:p w14:paraId="29D49844"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do some people prefer to travel in their own country rather than going abroad?</w:t>
      </w:r>
    </w:p>
    <w:p w14:paraId="5BE23641"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43 P2 想做的户外运动</w:t>
      </w:r>
    </w:p>
    <w:p w14:paraId="10483561" w14:textId="77777777" w:rsidR="00281251" w:rsidRDefault="00000000">
      <w:pPr>
        <w:autoSpaceDE w:val="0"/>
        <w:autoSpaceDN w:val="0"/>
        <w:spacing w:before="114" w:after="0" w:line="224" w:lineRule="exact"/>
        <w:ind w:left="380"/>
      </w:pPr>
      <w:r>
        <w:rPr>
          <w:rFonts w:ascii="font000000002eeae7e8" w:eastAsia="font000000002eeae7e8" w:hAnsi="font000000002eeae7e8"/>
          <w:b/>
          <w:color w:val="000000"/>
          <w:sz w:val="20"/>
        </w:rPr>
        <w:t>Describe an outdoor sport you would like to try for the first time</w:t>
      </w:r>
    </w:p>
    <w:p w14:paraId="3D3494F1" w14:textId="3E27E59F" w:rsidR="00281251" w:rsidRDefault="00281251">
      <w:pPr>
        <w:autoSpaceDE w:val="0"/>
        <w:autoSpaceDN w:val="0"/>
        <w:spacing w:before="290" w:after="0" w:line="180" w:lineRule="exact"/>
        <w:ind w:left="800"/>
      </w:pPr>
    </w:p>
    <w:p w14:paraId="2542BF10" w14:textId="77777777" w:rsidR="00281251" w:rsidRDefault="00281251">
      <w:pPr>
        <w:sectPr w:rsidR="00281251">
          <w:pgSz w:w="11906" w:h="16839"/>
          <w:pgMar w:top="376" w:right="1440" w:bottom="14" w:left="1440" w:header="720" w:footer="720" w:gutter="0"/>
          <w:cols w:space="720"/>
          <w:docGrid w:linePitch="360"/>
        </w:sectPr>
      </w:pPr>
    </w:p>
    <w:p w14:paraId="0CA896AB" w14:textId="77777777" w:rsidR="00281251" w:rsidRDefault="00281251">
      <w:pPr>
        <w:autoSpaceDE w:val="0"/>
        <w:autoSpaceDN w:val="0"/>
        <w:spacing w:after="154" w:line="220" w:lineRule="exact"/>
      </w:pPr>
    </w:p>
    <w:p w14:paraId="3AA8C708" w14:textId="77777777" w:rsidR="00281251" w:rsidRDefault="00000000">
      <w:pPr>
        <w:autoSpaceDE w:val="0"/>
        <w:autoSpaceDN w:val="0"/>
        <w:spacing w:after="0" w:line="284" w:lineRule="exact"/>
        <w:ind w:left="380" w:right="2160"/>
      </w:pP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When/where you would like to do it </w:t>
      </w:r>
      <w:r>
        <w:br/>
      </w:r>
      <w:r>
        <w:rPr>
          <w:rFonts w:ascii="font000000002eeae7e3" w:eastAsia="font000000002eeae7e3" w:hAnsi="font000000002eeae7e3"/>
          <w:color w:val="000000"/>
          <w:sz w:val="20"/>
        </w:rPr>
        <w:t xml:space="preserve">With whom you would like to do it </w:t>
      </w:r>
      <w:r>
        <w:br/>
      </w:r>
      <w:r>
        <w:rPr>
          <w:rFonts w:ascii="font000000002eeae7e3" w:eastAsia="font000000002eeae7e3" w:hAnsi="font000000002eeae7e3"/>
          <w:color w:val="000000"/>
          <w:sz w:val="20"/>
        </w:rPr>
        <w:t xml:space="preserve">And explain why you would like to do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are the differences between indoor sports and outdoor sports? Which outdoor sports are popular in China?</w:t>
      </w:r>
    </w:p>
    <w:p w14:paraId="77E85E7C"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Which sports are popular among elderly people?</w:t>
      </w:r>
    </w:p>
    <w:p w14:paraId="287DC06C"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Which outdoor sports are popular with children?</w:t>
      </w:r>
    </w:p>
    <w:p w14:paraId="7B4BAEFF"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 weather affect outdoor sports?</w:t>
      </w:r>
    </w:p>
    <w:p w14:paraId="21855C95"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Which is more dangerous, team sports or individual sports?</w:t>
      </w:r>
    </w:p>
    <w:p w14:paraId="143D81D8" w14:textId="77777777" w:rsidR="00281251" w:rsidRDefault="00000000">
      <w:pPr>
        <w:autoSpaceDE w:val="0"/>
        <w:autoSpaceDN w:val="0"/>
        <w:spacing w:before="428" w:after="0" w:line="292" w:lineRule="exact"/>
        <w:ind w:left="380"/>
      </w:pPr>
      <w:r>
        <w:rPr>
          <w:rFonts w:ascii="font000000002eeae7e3" w:eastAsia="font000000002eeae7e3" w:hAnsi="font000000002eeae7e3"/>
          <w:b/>
          <w:color w:val="000000"/>
        </w:rPr>
        <w:t>44 P2 喜欢看的节目</w:t>
      </w:r>
    </w:p>
    <w:p w14:paraId="16AAFA69" w14:textId="77777777" w:rsidR="00281251" w:rsidRDefault="00000000">
      <w:pPr>
        <w:autoSpaceDE w:val="0"/>
        <w:autoSpaceDN w:val="0"/>
        <w:spacing w:before="46" w:after="0" w:line="292" w:lineRule="exact"/>
        <w:ind w:left="380" w:right="3312"/>
      </w:pPr>
      <w:r>
        <w:rPr>
          <w:rFonts w:ascii="font000000002eeae7e8" w:eastAsia="font000000002eeae7e8" w:hAnsi="font000000002eeae7e8"/>
          <w:b/>
          <w:color w:val="000000"/>
          <w:sz w:val="20"/>
        </w:rPr>
        <w:t xml:space="preserve">Describe a program you like to watch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What it is about </w:t>
      </w:r>
      <w:r>
        <w:br/>
      </w:r>
      <w:r>
        <w:rPr>
          <w:rFonts w:ascii="font000000002eeae7e3" w:eastAsia="font000000002eeae7e3" w:hAnsi="font000000002eeae7e3"/>
          <w:color w:val="000000"/>
          <w:sz w:val="20"/>
        </w:rPr>
        <w:t xml:space="preserve">Who you watch it with </w:t>
      </w:r>
      <w:r>
        <w:br/>
      </w:r>
      <w:r>
        <w:rPr>
          <w:rFonts w:ascii="font000000002eeae7e3" w:eastAsia="font000000002eeae7e3" w:hAnsi="font000000002eeae7e3"/>
          <w:color w:val="000000"/>
          <w:sz w:val="20"/>
        </w:rPr>
        <w:t xml:space="preserve">And explain why you like to watch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programs do people like to watch in your country?</w:t>
      </w:r>
    </w:p>
    <w:p w14:paraId="385557CD"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people in your country like to watch foreign TV programs?</w:t>
      </w:r>
    </w:p>
    <w:p w14:paraId="3D161C27" w14:textId="77777777" w:rsidR="00281251" w:rsidRDefault="00000000">
      <w:pPr>
        <w:autoSpaceDE w:val="0"/>
        <w:autoSpaceDN w:val="0"/>
        <w:spacing w:before="4" w:after="0" w:line="292" w:lineRule="exact"/>
        <w:ind w:left="380" w:right="1728"/>
      </w:pPr>
      <w:r>
        <w:rPr>
          <w:rFonts w:ascii="font000000002eeae7e3" w:eastAsia="font000000002eeae7e3" w:hAnsi="font000000002eeae7e3"/>
          <w:color w:val="000000"/>
          <w:sz w:val="20"/>
        </w:rPr>
        <w:t>What's the benefit of letting kids watch animal videos than visiting zoos? Do teachers play videos in class in your country?</w:t>
      </w:r>
    </w:p>
    <w:p w14:paraId="1442E55A"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watching talk shows is a waste of time?</w:t>
      </w:r>
    </w:p>
    <w:p w14:paraId="656577B9"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Do you think we can acquire knowledge from watching TV programs?</w:t>
      </w:r>
    </w:p>
    <w:p w14:paraId="00AEDFBC" w14:textId="77777777" w:rsidR="00281251" w:rsidRDefault="00000000">
      <w:pPr>
        <w:autoSpaceDE w:val="0"/>
        <w:autoSpaceDN w:val="0"/>
        <w:spacing w:before="430" w:after="0" w:line="290" w:lineRule="exact"/>
        <w:ind w:left="380"/>
        <w:rPr>
          <w:lang w:eastAsia="zh-CN"/>
        </w:rPr>
      </w:pPr>
      <w:r>
        <w:rPr>
          <w:rFonts w:ascii="font000000002eeae7e3" w:eastAsia="font000000002eeae7e3" w:hAnsi="font000000002eeae7e3"/>
          <w:b/>
          <w:color w:val="000000"/>
          <w:lang w:eastAsia="zh-CN"/>
        </w:rPr>
        <w:t>45 P2 想作为观众观看的体育赛事</w:t>
      </w:r>
    </w:p>
    <w:p w14:paraId="4FC9D582" w14:textId="77777777" w:rsidR="00281251" w:rsidRDefault="00000000">
      <w:pPr>
        <w:autoSpaceDE w:val="0"/>
        <w:autoSpaceDN w:val="0"/>
        <w:spacing w:before="44" w:after="0" w:line="294" w:lineRule="exact"/>
        <w:ind w:left="380" w:right="1008"/>
      </w:pPr>
      <w:r>
        <w:rPr>
          <w:rFonts w:ascii="font000000002eeae7e8" w:eastAsia="font000000002eeae7e8" w:hAnsi="font000000002eeae7e8"/>
          <w:b/>
          <w:color w:val="000000"/>
          <w:sz w:val="20"/>
        </w:rPr>
        <w:t xml:space="preserve">Describe a sports event you would like to watch as part of the audience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Who you want to watch with </w:t>
      </w:r>
      <w:r>
        <w:br/>
      </w:r>
      <w:r>
        <w:rPr>
          <w:rFonts w:ascii="font000000002eeae7e3" w:eastAsia="font000000002eeae7e3" w:hAnsi="font000000002eeae7e3"/>
          <w:color w:val="000000"/>
          <w:sz w:val="20"/>
        </w:rPr>
        <w:t xml:space="preserve">Why you want to watch it </w:t>
      </w:r>
      <w:r>
        <w:br/>
      </w:r>
      <w:r>
        <w:rPr>
          <w:rFonts w:ascii="font000000002eeae7e3" w:eastAsia="font000000002eeae7e3" w:hAnsi="font000000002eeae7e3"/>
          <w:color w:val="000000"/>
          <w:sz w:val="20"/>
        </w:rPr>
        <w:t xml:space="preserve">And explain how you feel about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kinds of sports events are broadcast on TV or other media in your country? Do people in your country enjoy watching football games?</w:t>
      </w:r>
    </w:p>
    <w:p w14:paraId="0D10CE7F" w14:textId="77777777" w:rsidR="00281251" w:rsidRDefault="00000000">
      <w:pPr>
        <w:autoSpaceDE w:val="0"/>
        <w:autoSpaceDN w:val="0"/>
        <w:spacing w:before="2" w:after="0" w:line="292" w:lineRule="exact"/>
        <w:ind w:left="380" w:right="432"/>
      </w:pPr>
      <w:r>
        <w:rPr>
          <w:rFonts w:ascii="font000000002eeae7e3" w:eastAsia="font000000002eeae7e3" w:hAnsi="font000000002eeae7e3"/>
          <w:color w:val="000000"/>
          <w:sz w:val="20"/>
        </w:rPr>
        <w:t>Do encouragement and applause from the audience have an impact on athletes? How do these affect them?</w:t>
      </w:r>
    </w:p>
    <w:p w14:paraId="58CE9D26" w14:textId="77777777" w:rsidR="00281251" w:rsidRDefault="00000000">
      <w:pPr>
        <w:autoSpaceDE w:val="0"/>
        <w:autoSpaceDN w:val="0"/>
        <w:spacing w:before="2" w:after="0" w:line="292" w:lineRule="exact"/>
        <w:ind w:left="380" w:right="864"/>
      </w:pPr>
      <w:r>
        <w:rPr>
          <w:rFonts w:ascii="font000000002eeae7e3" w:eastAsia="font000000002eeae7e3" w:hAnsi="font000000002eeae7e3"/>
          <w:color w:val="000000"/>
          <w:sz w:val="20"/>
        </w:rPr>
        <w:t>Which do people in your country prefer to watch, team sports or individual sports? What kinds of sports are the most popular in your country?</w:t>
      </w:r>
    </w:p>
    <w:p w14:paraId="096FB1C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do so many children like to watch basketball games?</w:t>
      </w:r>
    </w:p>
    <w:p w14:paraId="1D047D4F"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46 P2 二手货网站</w:t>
      </w:r>
    </w:p>
    <w:p w14:paraId="5047FAE4" w14:textId="77777777" w:rsidR="00281251" w:rsidRDefault="00000000">
      <w:pPr>
        <w:autoSpaceDE w:val="0"/>
        <w:autoSpaceDN w:val="0"/>
        <w:spacing w:before="46" w:after="0" w:line="292" w:lineRule="exact"/>
        <w:ind w:left="380" w:right="3744"/>
      </w:pPr>
      <w:r>
        <w:rPr>
          <w:rFonts w:ascii="font000000002eeae7e8" w:eastAsia="font000000002eeae7e8" w:hAnsi="font000000002eeae7e8"/>
          <w:b/>
          <w:color w:val="000000"/>
          <w:sz w:val="20"/>
        </w:rPr>
        <w:t xml:space="preserve">Describe a website that sells second-hand items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How you found out about it </w:t>
      </w:r>
      <w:r>
        <w:br/>
      </w:r>
      <w:r>
        <w:rPr>
          <w:rFonts w:ascii="font000000002eeae7e3" w:eastAsia="font000000002eeae7e3" w:hAnsi="font000000002eeae7e3"/>
          <w:color w:val="000000"/>
          <w:sz w:val="20"/>
        </w:rPr>
        <w:t xml:space="preserve">What you have bought from it </w:t>
      </w:r>
      <w:r>
        <w:br/>
      </w:r>
      <w:r>
        <w:rPr>
          <w:rFonts w:ascii="font000000002eeae7e3" w:eastAsia="font000000002eeae7e3" w:hAnsi="font000000002eeae7e3"/>
          <w:color w:val="000000"/>
          <w:sz w:val="20"/>
        </w:rPr>
        <w:t>And explain whether you like it</w:t>
      </w:r>
    </w:p>
    <w:p w14:paraId="7470E9B2" w14:textId="1BA0CB92" w:rsidR="00281251" w:rsidRDefault="00281251">
      <w:pPr>
        <w:autoSpaceDE w:val="0"/>
        <w:autoSpaceDN w:val="0"/>
        <w:spacing w:before="470" w:after="0" w:line="180" w:lineRule="exact"/>
        <w:ind w:left="800"/>
      </w:pPr>
    </w:p>
    <w:p w14:paraId="2AC24EF2" w14:textId="77777777" w:rsidR="00281251" w:rsidRDefault="00281251">
      <w:pPr>
        <w:sectPr w:rsidR="00281251">
          <w:pgSz w:w="11906" w:h="16839"/>
          <w:pgMar w:top="376" w:right="1440" w:bottom="14" w:left="1440" w:header="720" w:footer="720" w:gutter="0"/>
          <w:cols w:space="720"/>
          <w:docGrid w:linePitch="360"/>
        </w:sectPr>
      </w:pPr>
    </w:p>
    <w:p w14:paraId="7B5B685C" w14:textId="77777777" w:rsidR="00281251" w:rsidRDefault="00281251">
      <w:pPr>
        <w:autoSpaceDE w:val="0"/>
        <w:autoSpaceDN w:val="0"/>
        <w:spacing w:after="154" w:line="220" w:lineRule="exact"/>
      </w:pPr>
    </w:p>
    <w:p w14:paraId="7CBF9870" w14:textId="77777777" w:rsidR="00281251" w:rsidRDefault="00000000">
      <w:pPr>
        <w:autoSpaceDE w:val="0"/>
        <w:autoSpaceDN w:val="0"/>
        <w:spacing w:after="0" w:line="270" w:lineRule="exact"/>
        <w:ind w:left="380" w:right="1008"/>
      </w:pP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Some people think it's a waste to buy too many clothes for children. What do you think?</w:t>
      </w:r>
    </w:p>
    <w:p w14:paraId="5D480D0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 people usually handle the clothes they don't want?</w:t>
      </w:r>
    </w:p>
    <w:p w14:paraId="3028A7A0"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Why do people buy second-hand clothes?</w:t>
      </w:r>
    </w:p>
    <w:p w14:paraId="22B3760D"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problems will occur if people don't recycle?</w:t>
      </w:r>
    </w:p>
    <w:p w14:paraId="59C48ACA"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Should the government encourage people to recycle items?</w:t>
      </w:r>
    </w:p>
    <w:p w14:paraId="640D5ED1"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 people in your country recycle various items they don't want?</w:t>
      </w:r>
    </w:p>
    <w:p w14:paraId="6FFB664B"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47 P2 常用网站</w:t>
      </w:r>
    </w:p>
    <w:p w14:paraId="1A903A71" w14:textId="77777777" w:rsidR="00281251" w:rsidRDefault="00000000">
      <w:pPr>
        <w:autoSpaceDE w:val="0"/>
        <w:autoSpaceDN w:val="0"/>
        <w:spacing w:before="44" w:after="0" w:line="292" w:lineRule="exact"/>
        <w:ind w:left="380" w:right="2880"/>
      </w:pPr>
      <w:r>
        <w:rPr>
          <w:rFonts w:ascii="font000000002eeae7e8" w:eastAsia="font000000002eeae7e8" w:hAnsi="font000000002eeae7e8"/>
          <w:b/>
          <w:color w:val="000000"/>
          <w:sz w:val="20"/>
        </w:rPr>
        <w:t xml:space="preserve">Describe a website you often visit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about </w:t>
      </w:r>
      <w:r>
        <w:br/>
      </w:r>
      <w:r>
        <w:rPr>
          <w:rFonts w:ascii="font000000002eeae7e3" w:eastAsia="font000000002eeae7e3" w:hAnsi="font000000002eeae7e3"/>
          <w:color w:val="000000"/>
          <w:sz w:val="20"/>
        </w:rPr>
        <w:t xml:space="preserve">How you found out about it </w:t>
      </w:r>
      <w:r>
        <w:br/>
      </w:r>
      <w:r>
        <w:rPr>
          <w:rFonts w:ascii="font000000002eeae7e3" w:eastAsia="font000000002eeae7e3" w:hAnsi="font000000002eeae7e3"/>
          <w:color w:val="000000"/>
          <w:sz w:val="20"/>
        </w:rPr>
        <w:t xml:space="preserve">How often you visit it </w:t>
      </w:r>
      <w:r>
        <w:br/>
      </w:r>
      <w:r>
        <w:rPr>
          <w:rFonts w:ascii="font000000002eeae7e3" w:eastAsia="font000000002eeae7e3" w:hAnsi="font000000002eeae7e3"/>
          <w:color w:val="000000"/>
          <w:sz w:val="20"/>
        </w:rPr>
        <w:t xml:space="preserve">And explain why you often visit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are the most popular and least popular apps in China?</w:t>
      </w:r>
    </w:p>
    <w:p w14:paraId="2A1EC9CF"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What's the difference between the internet and television?</w:t>
      </w:r>
    </w:p>
    <w:p w14:paraId="7A30CBFC" w14:textId="77777777" w:rsidR="00281251" w:rsidRDefault="00000000">
      <w:pPr>
        <w:autoSpaceDE w:val="0"/>
        <w:autoSpaceDN w:val="0"/>
        <w:spacing w:after="0" w:line="292" w:lineRule="exact"/>
        <w:ind w:left="380" w:right="864"/>
      </w:pPr>
      <w:r>
        <w:rPr>
          <w:rFonts w:ascii="font000000002eeae7e3" w:eastAsia="font000000002eeae7e3" w:hAnsi="font000000002eeae7e3"/>
          <w:color w:val="000000"/>
          <w:sz w:val="20"/>
        </w:rPr>
        <w:t>Why do some people like to read the news on the internet instead of getting it from TV?</w:t>
      </w:r>
    </w:p>
    <w:p w14:paraId="3D0E6ED2" w14:textId="77777777" w:rsidR="00281251" w:rsidRDefault="00000000">
      <w:pPr>
        <w:autoSpaceDE w:val="0"/>
        <w:autoSpaceDN w:val="0"/>
        <w:spacing w:before="68" w:after="0" w:line="224" w:lineRule="exact"/>
        <w:ind w:left="380"/>
      </w:pPr>
      <w:r>
        <w:rPr>
          <w:rFonts w:ascii="font000000002eeae7e3" w:eastAsia="font000000002eeae7e3" w:hAnsi="font000000002eeae7e3"/>
          <w:color w:val="000000"/>
          <w:sz w:val="20"/>
        </w:rPr>
        <w:t>Is the library still necessary? Why?</w:t>
      </w:r>
    </w:p>
    <w:p w14:paraId="6DBE33E5"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kinds of people would still go to the library to read and study?</w:t>
      </w:r>
    </w:p>
    <w:p w14:paraId="34D9CE94" w14:textId="77777777" w:rsidR="00281251" w:rsidRDefault="00000000">
      <w:pPr>
        <w:autoSpaceDE w:val="0"/>
        <w:autoSpaceDN w:val="0"/>
        <w:spacing w:before="4" w:after="0" w:line="292" w:lineRule="exact"/>
        <w:ind w:left="380" w:right="864"/>
      </w:pPr>
      <w:r>
        <w:rPr>
          <w:rFonts w:ascii="font000000002eeae7e3" w:eastAsia="font000000002eeae7e3" w:hAnsi="font000000002eeae7e3"/>
          <w:color w:val="000000"/>
          <w:sz w:val="20"/>
        </w:rPr>
        <w:t>What are the differences between old people and young people when they use the internet?</w:t>
      </w:r>
    </w:p>
    <w:p w14:paraId="22D6DD4F"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48 P2 可以教别人的技能</w:t>
      </w:r>
    </w:p>
    <w:p w14:paraId="27F4D580" w14:textId="77777777" w:rsidR="00281251" w:rsidRDefault="00000000">
      <w:pPr>
        <w:autoSpaceDE w:val="0"/>
        <w:autoSpaceDN w:val="0"/>
        <w:spacing w:before="42" w:after="0" w:line="294" w:lineRule="exact"/>
        <w:ind w:left="380" w:right="864"/>
      </w:pPr>
      <w:r>
        <w:rPr>
          <w:rFonts w:ascii="font000000002eeae7e8" w:eastAsia="font000000002eeae7e8" w:hAnsi="font000000002eeae7e8"/>
          <w:b/>
          <w:color w:val="000000"/>
          <w:sz w:val="20"/>
        </w:rPr>
        <w:t xml:space="preserve">Describe a skill (e.g. driving, cooking, etc) that you think you can teach other people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When you learned it </w:t>
      </w:r>
      <w:r>
        <w:br/>
      </w:r>
      <w:r>
        <w:rPr>
          <w:rFonts w:ascii="font000000002eeae7e3" w:eastAsia="font000000002eeae7e3" w:hAnsi="font000000002eeae7e3"/>
          <w:color w:val="000000"/>
          <w:sz w:val="20"/>
        </w:rPr>
        <w:t xml:space="preserve">How you can teach others </w:t>
      </w:r>
      <w:r>
        <w:br/>
      </w:r>
      <w:r>
        <w:rPr>
          <w:rFonts w:ascii="font000000002eeae7e3" w:eastAsia="font000000002eeae7e3" w:hAnsi="font000000002eeae7e3"/>
          <w:color w:val="000000"/>
          <w:sz w:val="20"/>
        </w:rPr>
        <w:t xml:space="preserve">And explain why you think you are good at teaching this skill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Should teachers be funny when they teach?</w:t>
      </w:r>
    </w:p>
    <w:p w14:paraId="76AF5302"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qualities should teachers have?</w:t>
      </w:r>
    </w:p>
    <w:p w14:paraId="3F1066D1" w14:textId="77777777" w:rsidR="00281251" w:rsidRDefault="00000000">
      <w:pPr>
        <w:autoSpaceDE w:val="0"/>
        <w:autoSpaceDN w:val="0"/>
        <w:spacing w:after="0" w:line="292" w:lineRule="exact"/>
        <w:ind w:left="380" w:right="1728"/>
      </w:pPr>
      <w:r>
        <w:rPr>
          <w:rFonts w:ascii="font000000002eeae7e3" w:eastAsia="font000000002eeae7e3" w:hAnsi="font000000002eeae7e3"/>
          <w:color w:val="000000"/>
          <w:sz w:val="20"/>
        </w:rPr>
        <w:t>Which do you think is more important, practical skills or academic skills? Which age group is the best at learning new things?</w:t>
      </w:r>
    </w:p>
    <w:p w14:paraId="734539C3"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can be done to improve modern teaching methods?</w:t>
      </w:r>
    </w:p>
    <w:p w14:paraId="41C5E5E0"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are the differences between online and face-to-face teaching?</w:t>
      </w:r>
    </w:p>
    <w:p w14:paraId="60109BC3" w14:textId="77777777" w:rsidR="00281251" w:rsidRDefault="00000000">
      <w:pPr>
        <w:autoSpaceDE w:val="0"/>
        <w:autoSpaceDN w:val="0"/>
        <w:spacing w:before="428" w:after="0" w:line="292" w:lineRule="exact"/>
        <w:ind w:left="380"/>
      </w:pPr>
      <w:r>
        <w:rPr>
          <w:rFonts w:ascii="font000000002eeae7e3" w:eastAsia="font000000002eeae7e3" w:hAnsi="font000000002eeae7e3"/>
          <w:b/>
          <w:color w:val="000000"/>
        </w:rPr>
        <w:t>49 P2 努力实现的目标</w:t>
      </w:r>
    </w:p>
    <w:p w14:paraId="78347C6D" w14:textId="77777777" w:rsidR="00281251" w:rsidRDefault="00000000">
      <w:pPr>
        <w:autoSpaceDE w:val="0"/>
        <w:autoSpaceDN w:val="0"/>
        <w:spacing w:before="46" w:after="0" w:line="292" w:lineRule="exact"/>
        <w:ind w:left="380" w:right="2736"/>
      </w:pPr>
      <w:r>
        <w:rPr>
          <w:rFonts w:ascii="font000000002eeae7e8" w:eastAsia="font000000002eeae7e8" w:hAnsi="font000000002eeae7e8"/>
          <w:b/>
          <w:color w:val="000000"/>
          <w:sz w:val="20"/>
        </w:rPr>
        <w:t xml:space="preserve">Describe a goal you set that you tried your best to achieve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was </w:t>
      </w:r>
      <w:r>
        <w:br/>
      </w:r>
      <w:r>
        <w:rPr>
          <w:rFonts w:ascii="font000000002eeae7e3" w:eastAsia="font000000002eeae7e3" w:hAnsi="font000000002eeae7e3"/>
          <w:color w:val="000000"/>
          <w:sz w:val="20"/>
        </w:rPr>
        <w:t xml:space="preserve">When you set it </w:t>
      </w:r>
      <w:r>
        <w:br/>
      </w:r>
      <w:r>
        <w:rPr>
          <w:rFonts w:ascii="font000000002eeae7e3" w:eastAsia="font000000002eeae7e3" w:hAnsi="font000000002eeae7e3"/>
          <w:color w:val="000000"/>
          <w:sz w:val="20"/>
        </w:rPr>
        <w:t xml:space="preserve">What you did to achieve it </w:t>
      </w:r>
      <w:r>
        <w:br/>
      </w:r>
      <w:r>
        <w:rPr>
          <w:rFonts w:ascii="font000000002eeae7e3" w:eastAsia="font000000002eeae7e3" w:hAnsi="font000000002eeae7e3"/>
          <w:color w:val="000000"/>
          <w:sz w:val="20"/>
        </w:rPr>
        <w:t xml:space="preserve">And how you felt about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people in your country set goals?</w:t>
      </w:r>
    </w:p>
    <w:p w14:paraId="109653B7" w14:textId="02AE6C78" w:rsidR="00281251" w:rsidRDefault="00281251">
      <w:pPr>
        <w:autoSpaceDE w:val="0"/>
        <w:autoSpaceDN w:val="0"/>
        <w:spacing w:before="470" w:after="0" w:line="180" w:lineRule="exact"/>
        <w:ind w:left="800"/>
      </w:pPr>
    </w:p>
    <w:p w14:paraId="72165F88" w14:textId="77777777" w:rsidR="00281251" w:rsidRDefault="00281251">
      <w:pPr>
        <w:sectPr w:rsidR="00281251">
          <w:pgSz w:w="11906" w:h="16839"/>
          <w:pgMar w:top="376" w:right="1440" w:bottom="14" w:left="1440" w:header="720" w:footer="720" w:gutter="0"/>
          <w:cols w:space="720"/>
          <w:docGrid w:linePitch="360"/>
        </w:sectPr>
      </w:pPr>
    </w:p>
    <w:p w14:paraId="5F5BCC41" w14:textId="77777777" w:rsidR="00281251" w:rsidRDefault="00281251">
      <w:pPr>
        <w:autoSpaceDE w:val="0"/>
        <w:autoSpaceDN w:val="0"/>
        <w:spacing w:after="154" w:line="220" w:lineRule="exact"/>
      </w:pPr>
    </w:p>
    <w:p w14:paraId="5FB7D05F" w14:textId="77777777" w:rsidR="00281251" w:rsidRDefault="00000000">
      <w:pPr>
        <w:autoSpaceDE w:val="0"/>
        <w:autoSpaceDN w:val="0"/>
        <w:spacing w:after="0" w:line="222" w:lineRule="exact"/>
        <w:ind w:left="380"/>
      </w:pPr>
      <w:r>
        <w:rPr>
          <w:rFonts w:ascii="font000000002eeae7e3" w:eastAsia="font000000002eeae7e3" w:hAnsi="font000000002eeae7e3"/>
          <w:color w:val="000000"/>
          <w:sz w:val="20"/>
        </w:rPr>
        <w:t>Do people usually set long-term goals or short- term ones?</w:t>
      </w:r>
    </w:p>
    <w:p w14:paraId="29C1C8E5"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is setting goals important in the workplace?</w:t>
      </w:r>
    </w:p>
    <w:p w14:paraId="0A44C0C0" w14:textId="77777777" w:rsidR="00281251" w:rsidRDefault="00000000">
      <w:pPr>
        <w:autoSpaceDE w:val="0"/>
        <w:autoSpaceDN w:val="0"/>
        <w:spacing w:before="2" w:after="0" w:line="292" w:lineRule="exact"/>
        <w:ind w:left="380" w:right="1584"/>
      </w:pPr>
      <w:r>
        <w:rPr>
          <w:rFonts w:ascii="font000000002eeae7e3" w:eastAsia="font000000002eeae7e3" w:hAnsi="font000000002eeae7e3"/>
          <w:color w:val="000000"/>
          <w:sz w:val="20"/>
        </w:rPr>
        <w:t>What is the difference between goals set by old people and young people? How do people set goals?</w:t>
      </w:r>
    </w:p>
    <w:p w14:paraId="0AA34B23"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Do you think people should have their person life goals?</w:t>
      </w:r>
    </w:p>
    <w:p w14:paraId="358638D6" w14:textId="77777777" w:rsidR="00281251" w:rsidRDefault="00000000">
      <w:pPr>
        <w:autoSpaceDE w:val="0"/>
        <w:autoSpaceDN w:val="0"/>
        <w:spacing w:before="432" w:after="0" w:line="290" w:lineRule="exact"/>
        <w:ind w:left="380"/>
      </w:pPr>
      <w:r>
        <w:rPr>
          <w:rFonts w:ascii="font000000002eeae7e3" w:eastAsia="font000000002eeae7e3" w:hAnsi="font000000002eeae7e3"/>
          <w:b/>
          <w:color w:val="000000"/>
        </w:rPr>
        <w:t>50 P2 知名产品的广告</w:t>
      </w:r>
    </w:p>
    <w:p w14:paraId="793F2947" w14:textId="77777777" w:rsidR="00281251" w:rsidRDefault="00000000">
      <w:pPr>
        <w:autoSpaceDE w:val="0"/>
        <w:autoSpaceDN w:val="0"/>
        <w:spacing w:before="46" w:after="0" w:line="292" w:lineRule="exact"/>
        <w:ind w:left="380" w:right="576"/>
      </w:pPr>
      <w:r>
        <w:rPr>
          <w:rFonts w:ascii="font000000002eeae7e8" w:eastAsia="font000000002eeae7e8" w:hAnsi="font000000002eeae7e8"/>
          <w:b/>
          <w:color w:val="000000"/>
          <w:sz w:val="20"/>
        </w:rPr>
        <w:t xml:space="preserve">Describe an advertisement you have seen that introduced a well-known product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and where you saw the advertisement </w:t>
      </w:r>
      <w:r>
        <w:br/>
      </w:r>
      <w:r>
        <w:rPr>
          <w:rFonts w:ascii="font000000002eeae7e3" w:eastAsia="font000000002eeae7e3" w:hAnsi="font000000002eeae7e3"/>
          <w:color w:val="000000"/>
          <w:sz w:val="20"/>
        </w:rPr>
        <w:t xml:space="preserve">What the product was </w:t>
      </w:r>
      <w:r>
        <w:br/>
      </w:r>
      <w:r>
        <w:rPr>
          <w:rFonts w:ascii="font000000002eeae7e3" w:eastAsia="font000000002eeae7e3" w:hAnsi="font000000002eeae7e3"/>
          <w:color w:val="000000"/>
          <w:sz w:val="20"/>
        </w:rPr>
        <w:t xml:space="preserve">How you liked the advertisement </w:t>
      </w:r>
      <w:r>
        <w:br/>
      </w:r>
      <w:r>
        <w:rPr>
          <w:rFonts w:ascii="font000000002eeae7e3" w:eastAsia="font000000002eeae7e3" w:hAnsi="font000000002eeae7e3"/>
          <w:color w:val="000000"/>
          <w:sz w:val="20"/>
        </w:rPr>
        <w:t xml:space="preserve">And explain how you felt about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Where do we often see advertisements?</w:t>
      </w:r>
    </w:p>
    <w:p w14:paraId="071F8A33"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are the benefits of advertising?</w:t>
      </w:r>
    </w:p>
    <w:p w14:paraId="60056E50"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Are advertisements good or bad for children?</w:t>
      </w:r>
    </w:p>
    <w:p w14:paraId="4B65DE36"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does advertising affect people?</w:t>
      </w:r>
    </w:p>
    <w:p w14:paraId="1E0A8DB8" w14:textId="77777777" w:rsidR="00281251" w:rsidRDefault="00000000">
      <w:pPr>
        <w:autoSpaceDE w:val="0"/>
        <w:autoSpaceDN w:val="0"/>
        <w:spacing w:before="4" w:after="0" w:line="292" w:lineRule="exact"/>
        <w:ind w:left="380" w:right="2160"/>
      </w:pPr>
      <w:r>
        <w:rPr>
          <w:rFonts w:ascii="font000000002eeae7e3" w:eastAsia="font000000002eeae7e3" w:hAnsi="font000000002eeae7e3"/>
          <w:color w:val="000000"/>
          <w:sz w:val="20"/>
        </w:rPr>
        <w:t>Do people pay attention to advertisement on public transport? Do you think it is good to see the same advertisements everywhere?</w:t>
      </w:r>
    </w:p>
    <w:p w14:paraId="15EB85FE" w14:textId="77777777" w:rsidR="00281251" w:rsidRDefault="00000000">
      <w:pPr>
        <w:autoSpaceDE w:val="0"/>
        <w:autoSpaceDN w:val="0"/>
        <w:spacing w:before="428" w:after="0" w:line="290" w:lineRule="exact"/>
        <w:ind w:left="380"/>
        <w:rPr>
          <w:lang w:eastAsia="zh-CN"/>
        </w:rPr>
      </w:pPr>
      <w:r>
        <w:rPr>
          <w:rFonts w:ascii="font000000002eeae7e3" w:eastAsia="font000000002eeae7e3" w:hAnsi="font000000002eeae7e3"/>
          <w:b/>
          <w:color w:val="000000"/>
          <w:lang w:eastAsia="zh-CN"/>
        </w:rPr>
        <w:t>51 P2 在杂志或者网上读到的健康文章</w:t>
      </w:r>
    </w:p>
    <w:p w14:paraId="078012F4" w14:textId="77777777" w:rsidR="00281251" w:rsidRDefault="00000000">
      <w:pPr>
        <w:autoSpaceDE w:val="0"/>
        <w:autoSpaceDN w:val="0"/>
        <w:spacing w:before="44" w:after="0" w:line="294" w:lineRule="exact"/>
        <w:ind w:left="380" w:right="1440"/>
      </w:pPr>
      <w:r>
        <w:rPr>
          <w:rFonts w:ascii="font000000002eeae7e8" w:eastAsia="font000000002eeae7e8" w:hAnsi="font000000002eeae7e8"/>
          <w:b/>
          <w:color w:val="000000"/>
          <w:sz w:val="20"/>
        </w:rPr>
        <w:t xml:space="preserve">Describe an article on health you read in a magazine or on the Internet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was </w:t>
      </w:r>
      <w:r>
        <w:br/>
      </w:r>
      <w:r>
        <w:rPr>
          <w:rFonts w:ascii="font000000002eeae7e3" w:eastAsia="font000000002eeae7e3" w:hAnsi="font000000002eeae7e3"/>
          <w:color w:val="000000"/>
          <w:sz w:val="20"/>
        </w:rPr>
        <w:t xml:space="preserve">Where you read it </w:t>
      </w:r>
      <w:r>
        <w:br/>
      </w:r>
      <w:r>
        <w:rPr>
          <w:rFonts w:ascii="font000000002eeae7e3" w:eastAsia="font000000002eeae7e3" w:hAnsi="font000000002eeae7e3"/>
          <w:color w:val="000000"/>
          <w:sz w:val="20"/>
        </w:rPr>
        <w:t xml:space="preserve">Why you read it </w:t>
      </w:r>
      <w:r>
        <w:br/>
      </w:r>
      <w:r>
        <w:rPr>
          <w:rFonts w:ascii="font000000002eeae7e3" w:eastAsia="font000000002eeae7e3" w:hAnsi="font000000002eeae7e3"/>
          <w:color w:val="000000"/>
          <w:sz w:val="20"/>
        </w:rPr>
        <w:t xml:space="preserve">And how you felt about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you think people are healthier now than in the past?</w:t>
      </w:r>
    </w:p>
    <w:p w14:paraId="5763DE86"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can you tell whether a website is reliable or not?</w:t>
      </w:r>
    </w:p>
    <w:p w14:paraId="2D5CAA40"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 activities can school organize for children to keep fit?</w:t>
      </w:r>
    </w:p>
    <w:p w14:paraId="56FC1E7C"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can governments do to improve people's health?</w:t>
      </w:r>
    </w:p>
    <w:p w14:paraId="212A4E98"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Do schools have the responsibility to provide health education?</w:t>
      </w:r>
    </w:p>
    <w:p w14:paraId="6F15E4FF"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can parents do to help improve their children’s health awareness?</w:t>
      </w:r>
    </w:p>
    <w:p w14:paraId="35FF0B4A" w14:textId="77777777" w:rsidR="00281251" w:rsidRDefault="00000000">
      <w:pPr>
        <w:autoSpaceDE w:val="0"/>
        <w:autoSpaceDN w:val="0"/>
        <w:spacing w:before="432" w:after="0" w:line="292" w:lineRule="exact"/>
        <w:ind w:left="380"/>
      </w:pPr>
      <w:r>
        <w:rPr>
          <w:rFonts w:ascii="font000000002eeae7e3" w:eastAsia="font000000002eeae7e3" w:hAnsi="font000000002eeae7e3"/>
          <w:b/>
          <w:color w:val="000000"/>
        </w:rPr>
        <w:t>52 P2 读过的有趣小说/故事</w:t>
      </w:r>
    </w:p>
    <w:p w14:paraId="1460EB14" w14:textId="77777777" w:rsidR="00281251" w:rsidRDefault="00000000">
      <w:pPr>
        <w:autoSpaceDE w:val="0"/>
        <w:autoSpaceDN w:val="0"/>
        <w:spacing w:before="40" w:after="0" w:line="294" w:lineRule="exact"/>
        <w:ind w:left="380" w:right="1872"/>
      </w:pPr>
      <w:r>
        <w:rPr>
          <w:rFonts w:ascii="font000000002eeae7e8" w:eastAsia="font000000002eeae7e8" w:hAnsi="font000000002eeae7e8"/>
          <w:b/>
          <w:color w:val="000000"/>
          <w:sz w:val="20"/>
        </w:rPr>
        <w:t xml:space="preserve">Describe a story or novel you have read that you found interesting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you read it </w:t>
      </w:r>
      <w:r>
        <w:br/>
      </w:r>
      <w:r>
        <w:rPr>
          <w:rFonts w:ascii="font000000002eeae7e3" w:eastAsia="font000000002eeae7e3" w:hAnsi="font000000002eeae7e3"/>
          <w:color w:val="000000"/>
          <w:sz w:val="20"/>
        </w:rPr>
        <w:t xml:space="preserve">What the story or novel was about </w:t>
      </w:r>
      <w:r>
        <w:br/>
      </w:r>
      <w:r>
        <w:rPr>
          <w:rFonts w:ascii="font000000002eeae7e3" w:eastAsia="font000000002eeae7e3" w:hAnsi="font000000002eeae7e3"/>
          <w:color w:val="000000"/>
          <w:sz w:val="20"/>
        </w:rPr>
        <w:t xml:space="preserve">Who wrote it </w:t>
      </w:r>
      <w:r>
        <w:br/>
      </w:r>
      <w:r>
        <w:rPr>
          <w:rFonts w:ascii="font000000002eeae7e3" w:eastAsia="font000000002eeae7e3" w:hAnsi="font000000002eeae7e3"/>
          <w:color w:val="000000"/>
          <w:sz w:val="20"/>
        </w:rPr>
        <w:t xml:space="preserve">And explain why it was interesting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you prefer to read e-books or printed books?</w:t>
      </w:r>
    </w:p>
    <w:p w14:paraId="652725E5"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kinds of novels are suitable for a film adaptation?</w:t>
      </w:r>
    </w:p>
    <w:p w14:paraId="29E5B4E9"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does technology help people tell stories?</w:t>
      </w:r>
    </w:p>
    <w:p w14:paraId="6C5A05A4"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are mystery novels so popular nowadays?</w:t>
      </w:r>
    </w:p>
    <w:p w14:paraId="54974ADB" w14:textId="77777777" w:rsidR="00281251" w:rsidRDefault="00000000">
      <w:pPr>
        <w:autoSpaceDE w:val="0"/>
        <w:autoSpaceDN w:val="0"/>
        <w:spacing w:before="2" w:after="0" w:line="292" w:lineRule="exact"/>
        <w:ind w:left="380" w:right="720"/>
      </w:pPr>
      <w:r>
        <w:rPr>
          <w:rFonts w:ascii="font000000002eeae7e3" w:eastAsia="font000000002eeae7e3" w:hAnsi="font000000002eeae7e3"/>
          <w:color w:val="000000"/>
          <w:sz w:val="20"/>
        </w:rPr>
        <w:t>Is there any difference between the popular novels now and those in the past? Why do some people prefer reading novels to playing computer games in this digital world?</w:t>
      </w:r>
    </w:p>
    <w:p w14:paraId="4B1F8B26" w14:textId="7883F58E" w:rsidR="00281251" w:rsidRDefault="00281251">
      <w:pPr>
        <w:autoSpaceDE w:val="0"/>
        <w:autoSpaceDN w:val="0"/>
        <w:spacing w:before="470" w:after="0" w:line="180" w:lineRule="exact"/>
        <w:ind w:left="800"/>
      </w:pPr>
    </w:p>
    <w:p w14:paraId="142A179C" w14:textId="77777777" w:rsidR="00281251" w:rsidRDefault="00281251">
      <w:pPr>
        <w:sectPr w:rsidR="00281251">
          <w:pgSz w:w="11906" w:h="16839"/>
          <w:pgMar w:top="376" w:right="1440" w:bottom="14" w:left="1440" w:header="720" w:footer="720" w:gutter="0"/>
          <w:cols w:space="720"/>
          <w:docGrid w:linePitch="360"/>
        </w:sectPr>
      </w:pPr>
    </w:p>
    <w:p w14:paraId="2DD8773E" w14:textId="77777777" w:rsidR="00281251" w:rsidRDefault="00281251">
      <w:pPr>
        <w:autoSpaceDE w:val="0"/>
        <w:autoSpaceDN w:val="0"/>
        <w:spacing w:after="334" w:line="220" w:lineRule="exact"/>
      </w:pPr>
    </w:p>
    <w:p w14:paraId="64634882" w14:textId="77777777" w:rsidR="00281251" w:rsidRDefault="00000000">
      <w:pPr>
        <w:autoSpaceDE w:val="0"/>
        <w:autoSpaceDN w:val="0"/>
        <w:spacing w:after="0" w:line="292" w:lineRule="exact"/>
        <w:ind w:left="380"/>
        <w:rPr>
          <w:lang w:eastAsia="zh-CN"/>
        </w:rPr>
      </w:pPr>
      <w:r>
        <w:rPr>
          <w:rFonts w:ascii="font000000002eeae7e3" w:eastAsia="font000000002eeae7e3" w:hAnsi="font000000002eeae7e3"/>
          <w:b/>
          <w:color w:val="000000"/>
          <w:lang w:eastAsia="zh-CN"/>
        </w:rPr>
        <w:t>53 P2 最近看过想再看的电影</w:t>
      </w:r>
    </w:p>
    <w:p w14:paraId="4FE18BE7" w14:textId="77777777" w:rsidR="00281251" w:rsidRDefault="00000000">
      <w:pPr>
        <w:autoSpaceDE w:val="0"/>
        <w:autoSpaceDN w:val="0"/>
        <w:spacing w:before="44" w:after="0" w:line="294" w:lineRule="exact"/>
        <w:ind w:left="380" w:right="1584"/>
      </w:pPr>
      <w:r>
        <w:rPr>
          <w:rFonts w:ascii="font000000002eeae7e8" w:eastAsia="font000000002eeae7e8" w:hAnsi="font000000002eeae7e8"/>
          <w:b/>
          <w:color w:val="000000"/>
          <w:sz w:val="20"/>
        </w:rPr>
        <w:t xml:space="preserve">Describe a movie you watched recently and would like to watch again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type of movie it was </w:t>
      </w:r>
      <w:r>
        <w:br/>
      </w:r>
      <w:r>
        <w:rPr>
          <w:rFonts w:ascii="font000000002eeae7e3" w:eastAsia="font000000002eeae7e3" w:hAnsi="font000000002eeae7e3"/>
          <w:color w:val="000000"/>
          <w:sz w:val="20"/>
        </w:rPr>
        <w:t xml:space="preserve">What it was about </w:t>
      </w:r>
      <w:r>
        <w:br/>
      </w:r>
      <w:r>
        <w:rPr>
          <w:rFonts w:ascii="font000000002eeae7e3" w:eastAsia="font000000002eeae7e3" w:hAnsi="font000000002eeae7e3"/>
          <w:color w:val="000000"/>
          <w:sz w:val="20"/>
        </w:rPr>
        <w:t xml:space="preserve">Where you watched it </w:t>
      </w:r>
      <w:r>
        <w:br/>
      </w:r>
      <w:r>
        <w:rPr>
          <w:rFonts w:ascii="font000000002eeae7e3" w:eastAsia="font000000002eeae7e3" w:hAnsi="font000000002eeae7e3"/>
          <w:color w:val="000000"/>
          <w:sz w:val="20"/>
        </w:rPr>
        <w:t xml:space="preserve">And explain why you would like to watch it again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Where do people normally watch movies?</w:t>
      </w:r>
    </w:p>
    <w:p w14:paraId="1AC0ED3E" w14:textId="77777777" w:rsidR="00281251" w:rsidRDefault="00000000">
      <w:pPr>
        <w:autoSpaceDE w:val="0"/>
        <w:autoSpaceDN w:val="0"/>
        <w:spacing w:after="0" w:line="294" w:lineRule="exact"/>
        <w:ind w:left="380" w:right="1296"/>
      </w:pPr>
      <w:r>
        <w:rPr>
          <w:rFonts w:ascii="font000000002eeae7e3" w:eastAsia="font000000002eeae7e3" w:hAnsi="font000000002eeae7e3"/>
          <w:color w:val="000000"/>
          <w:sz w:val="20"/>
        </w:rPr>
        <w:t>What are the differences between watching movies at home and in a cinema? Are actors or actresses important to movies? Why?</w:t>
      </w:r>
    </w:p>
    <w:p w14:paraId="765A3292" w14:textId="77777777" w:rsidR="00281251" w:rsidRDefault="00000000">
      <w:pPr>
        <w:autoSpaceDE w:val="0"/>
        <w:autoSpaceDN w:val="0"/>
        <w:spacing w:after="0" w:line="292" w:lineRule="exact"/>
        <w:ind w:left="380" w:right="1296"/>
      </w:pPr>
      <w:r>
        <w:rPr>
          <w:rFonts w:ascii="font000000002eeae7e3" w:eastAsia="font000000002eeae7e3" w:hAnsi="font000000002eeae7e3"/>
          <w:color w:val="000000"/>
          <w:sz w:val="20"/>
        </w:rPr>
        <w:t>Why are there fewer people going to the cinema to watch movies nowadays? What makes a movie a blockbuster?</w:t>
      </w:r>
    </w:p>
    <w:p w14:paraId="7D52FD14"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Why do people of different ages like different types of movies?</w:t>
      </w:r>
    </w:p>
    <w:p w14:paraId="73C3D3A3"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54 P2 搞笑电影</w:t>
      </w:r>
    </w:p>
    <w:p w14:paraId="3A9AF94B" w14:textId="77777777" w:rsidR="00281251" w:rsidRDefault="00000000">
      <w:pPr>
        <w:autoSpaceDE w:val="0"/>
        <w:autoSpaceDN w:val="0"/>
        <w:spacing w:before="44" w:after="0" w:line="294" w:lineRule="exact"/>
        <w:ind w:left="380" w:right="4896"/>
      </w:pPr>
      <w:r>
        <w:rPr>
          <w:rFonts w:ascii="font000000002eeae7e8" w:eastAsia="font000000002eeae7e8" w:hAnsi="font000000002eeae7e8"/>
          <w:b/>
          <w:color w:val="000000"/>
          <w:sz w:val="20"/>
        </w:rPr>
        <w:t xml:space="preserve">Describe a film that made you laugh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When you watched it </w:t>
      </w:r>
      <w:r>
        <w:br/>
      </w:r>
      <w:r>
        <w:rPr>
          <w:rFonts w:ascii="font000000002eeae7e3" w:eastAsia="font000000002eeae7e3" w:hAnsi="font000000002eeae7e3"/>
          <w:color w:val="000000"/>
          <w:sz w:val="20"/>
        </w:rPr>
        <w:t xml:space="preserve">Who you watched it with </w:t>
      </w:r>
      <w:r>
        <w:br/>
      </w:r>
      <w:r>
        <w:rPr>
          <w:rFonts w:ascii="font000000002eeae7e3" w:eastAsia="font000000002eeae7e3" w:hAnsi="font000000002eeae7e3"/>
          <w:color w:val="000000"/>
          <w:sz w:val="20"/>
        </w:rPr>
        <w:t xml:space="preserve">And explain why it made you laugh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people like comedy?</w:t>
      </w:r>
    </w:p>
    <w:p w14:paraId="665A8D6F"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do people of all ages like cartoons?</w:t>
      </w:r>
    </w:p>
    <w:p w14:paraId="3AF0B756" w14:textId="77777777" w:rsidR="00281251" w:rsidRDefault="00000000">
      <w:pPr>
        <w:autoSpaceDE w:val="0"/>
        <w:autoSpaceDN w:val="0"/>
        <w:spacing w:before="2" w:after="0" w:line="292" w:lineRule="exact"/>
        <w:ind w:left="380" w:right="4032"/>
      </w:pPr>
      <w:r>
        <w:rPr>
          <w:rFonts w:ascii="font000000002eeae7e3" w:eastAsia="font000000002eeae7e3" w:hAnsi="font000000002eeae7e3"/>
          <w:color w:val="000000"/>
          <w:sz w:val="20"/>
        </w:rPr>
        <w:t>Why do some people like to make others laugh? Should teachers tell jokes in class?</w:t>
      </w:r>
    </w:p>
    <w:p w14:paraId="3FB63A2E"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kind of people like comedy?</w:t>
      </w:r>
    </w:p>
    <w:p w14:paraId="4CE2CBAE"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it good to tell jokes in business activities?</w:t>
      </w:r>
    </w:p>
    <w:p w14:paraId="33ACAB4D"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55 P2 朋友的争执</w:t>
      </w:r>
    </w:p>
    <w:p w14:paraId="023481B1" w14:textId="77777777" w:rsidR="00281251" w:rsidRDefault="00000000">
      <w:pPr>
        <w:autoSpaceDE w:val="0"/>
        <w:autoSpaceDN w:val="0"/>
        <w:spacing w:before="44" w:after="0" w:line="292" w:lineRule="exact"/>
        <w:ind w:left="380" w:right="3888"/>
      </w:pPr>
      <w:r>
        <w:rPr>
          <w:rFonts w:ascii="font000000002eeae7e8" w:eastAsia="font000000002eeae7e8" w:hAnsi="font000000002eeae7e8"/>
          <w:b/>
          <w:color w:val="000000"/>
          <w:sz w:val="20"/>
        </w:rPr>
        <w:t xml:space="preserve">Describe an argument two of your friends had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it happened </w:t>
      </w:r>
      <w:r>
        <w:br/>
      </w:r>
      <w:r>
        <w:rPr>
          <w:rFonts w:ascii="font000000002eeae7e3" w:eastAsia="font000000002eeae7e3" w:hAnsi="font000000002eeae7e3"/>
          <w:color w:val="000000"/>
          <w:sz w:val="20"/>
        </w:rPr>
        <w:t xml:space="preserve">What it was about </w:t>
      </w:r>
      <w:r>
        <w:br/>
      </w:r>
      <w:r>
        <w:rPr>
          <w:rFonts w:ascii="font000000002eeae7e3" w:eastAsia="font000000002eeae7e3" w:hAnsi="font000000002eeae7e3"/>
          <w:color w:val="000000"/>
          <w:sz w:val="20"/>
        </w:rPr>
        <w:t xml:space="preserve">How it was solved </w:t>
      </w:r>
      <w:r>
        <w:br/>
      </w:r>
      <w:r>
        <w:rPr>
          <w:rFonts w:ascii="font000000002eeae7e3" w:eastAsia="font000000002eeae7e3" w:hAnsi="font000000002eeae7e3"/>
          <w:color w:val="000000"/>
          <w:sz w:val="20"/>
        </w:rPr>
        <w:t xml:space="preserve">And how you felt about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you think arguments are important?</w:t>
      </w:r>
    </w:p>
    <w:p w14:paraId="3360192D"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What do family members usually have arguments about?</w:t>
      </w:r>
    </w:p>
    <w:p w14:paraId="08B29DD5"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it easier for you to have arguments with your family or with your friends?</w:t>
      </w:r>
    </w:p>
    <w:p w14:paraId="475DADA0" w14:textId="77777777" w:rsidR="00281251" w:rsidRDefault="00000000">
      <w:pPr>
        <w:autoSpaceDE w:val="0"/>
        <w:autoSpaceDN w:val="0"/>
        <w:spacing w:after="0" w:line="292" w:lineRule="exact"/>
        <w:ind w:left="380" w:right="720"/>
      </w:pPr>
      <w:r>
        <w:rPr>
          <w:rFonts w:ascii="font000000002eeae7e3" w:eastAsia="font000000002eeae7e3" w:hAnsi="font000000002eeae7e3"/>
          <w:color w:val="000000"/>
          <w:sz w:val="20"/>
        </w:rPr>
        <w:t>Do you think people should change the way they think when having arguments? Do you think that when two people have an argument, they should find a third party to ask for advice?</w:t>
      </w:r>
    </w:p>
    <w:p w14:paraId="6FDAA445"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qualities make a good lawyer?</w:t>
      </w:r>
    </w:p>
    <w:p w14:paraId="31DCE068" w14:textId="77777777" w:rsidR="00281251" w:rsidRDefault="00000000">
      <w:pPr>
        <w:autoSpaceDE w:val="0"/>
        <w:autoSpaceDN w:val="0"/>
        <w:spacing w:before="428" w:after="0" w:line="292" w:lineRule="exact"/>
        <w:ind w:left="380"/>
      </w:pPr>
      <w:r>
        <w:rPr>
          <w:rFonts w:ascii="font000000002eeae7e3" w:eastAsia="font000000002eeae7e3" w:hAnsi="font000000002eeae7e3"/>
          <w:b/>
          <w:color w:val="000000"/>
        </w:rPr>
        <w:t>56 P2 和某人的争执</w:t>
      </w:r>
    </w:p>
    <w:p w14:paraId="0199BA7F" w14:textId="77777777" w:rsidR="00281251" w:rsidRDefault="00000000">
      <w:pPr>
        <w:autoSpaceDE w:val="0"/>
        <w:autoSpaceDN w:val="0"/>
        <w:spacing w:before="46" w:after="0" w:line="292" w:lineRule="exact"/>
        <w:ind w:left="380" w:right="3744"/>
      </w:pPr>
      <w:r>
        <w:rPr>
          <w:rFonts w:ascii="font000000002eeae7e8" w:eastAsia="font000000002eeae7e8" w:hAnsi="font000000002eeae7e8"/>
          <w:b/>
          <w:color w:val="000000"/>
          <w:sz w:val="20"/>
        </w:rPr>
        <w:t xml:space="preserve">Describe a disagreement you had with someone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Who you had the disagreement with</w:t>
      </w:r>
    </w:p>
    <w:p w14:paraId="01943CE8" w14:textId="7970511B" w:rsidR="00281251" w:rsidRDefault="00281251">
      <w:pPr>
        <w:autoSpaceDE w:val="0"/>
        <w:autoSpaceDN w:val="0"/>
        <w:spacing w:before="290" w:after="0" w:line="180" w:lineRule="exact"/>
        <w:ind w:left="800"/>
      </w:pPr>
    </w:p>
    <w:p w14:paraId="2EF14E8D" w14:textId="77777777" w:rsidR="00281251" w:rsidRDefault="00281251">
      <w:pPr>
        <w:sectPr w:rsidR="00281251">
          <w:pgSz w:w="11906" w:h="16839"/>
          <w:pgMar w:top="554" w:right="1440" w:bottom="14" w:left="1440" w:header="720" w:footer="720" w:gutter="0"/>
          <w:cols w:space="720"/>
          <w:docGrid w:linePitch="360"/>
        </w:sectPr>
      </w:pPr>
    </w:p>
    <w:p w14:paraId="7A5F3405" w14:textId="77777777" w:rsidR="00281251" w:rsidRDefault="00281251">
      <w:pPr>
        <w:autoSpaceDE w:val="0"/>
        <w:autoSpaceDN w:val="0"/>
        <w:spacing w:after="154" w:line="220" w:lineRule="exact"/>
      </w:pPr>
    </w:p>
    <w:p w14:paraId="315BAF99" w14:textId="77777777" w:rsidR="00281251" w:rsidRDefault="00000000">
      <w:pPr>
        <w:autoSpaceDE w:val="0"/>
        <w:autoSpaceDN w:val="0"/>
        <w:spacing w:after="0" w:line="278" w:lineRule="exact"/>
        <w:ind w:left="380" w:right="4176"/>
      </w:pPr>
      <w:r>
        <w:rPr>
          <w:rFonts w:ascii="font000000002eeae7e3" w:eastAsia="font000000002eeae7e3" w:hAnsi="font000000002eeae7e3"/>
          <w:color w:val="000000"/>
          <w:sz w:val="20"/>
        </w:rPr>
        <w:t xml:space="preserve">What the disagreement was </w:t>
      </w:r>
      <w:r>
        <w:br/>
      </w:r>
      <w:r>
        <w:rPr>
          <w:rFonts w:ascii="font000000002eeae7e3" w:eastAsia="font000000002eeae7e3" w:hAnsi="font000000002eeae7e3"/>
          <w:color w:val="000000"/>
          <w:sz w:val="20"/>
        </w:rPr>
        <w:t xml:space="preserve">What happened </w:t>
      </w:r>
      <w:r>
        <w:br/>
      </w:r>
      <w:r>
        <w:rPr>
          <w:rFonts w:ascii="font000000002eeae7e3" w:eastAsia="font000000002eeae7e3" w:hAnsi="font000000002eeae7e3"/>
          <w:color w:val="000000"/>
          <w:sz w:val="20"/>
        </w:rPr>
        <w:t xml:space="preserve">And explain how you felt about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do you do if you disagree with someone?</w:t>
      </w:r>
    </w:p>
    <w:p w14:paraId="256C418C" w14:textId="77777777" w:rsidR="00281251" w:rsidRDefault="00000000">
      <w:pPr>
        <w:autoSpaceDE w:val="0"/>
        <w:autoSpaceDN w:val="0"/>
        <w:spacing w:after="0" w:line="294" w:lineRule="exact"/>
        <w:ind w:left="380" w:right="2448"/>
      </w:pPr>
      <w:r>
        <w:rPr>
          <w:rFonts w:ascii="font000000002eeae7e3" w:eastAsia="font000000002eeae7e3" w:hAnsi="font000000002eeae7e3"/>
          <w:color w:val="000000"/>
          <w:sz w:val="20"/>
        </w:rPr>
        <w:t>How can we stop an argument from escalating into a fight? Who do you think should teach children to respect their teacher?</w:t>
      </w:r>
    </w:p>
    <w:p w14:paraId="451B5DD8" w14:textId="77777777" w:rsidR="00281251" w:rsidRDefault="00000000">
      <w:pPr>
        <w:autoSpaceDE w:val="0"/>
        <w:autoSpaceDN w:val="0"/>
        <w:spacing w:after="0" w:line="292" w:lineRule="exact"/>
        <w:ind w:left="380" w:right="3024"/>
      </w:pPr>
      <w:r>
        <w:rPr>
          <w:rFonts w:ascii="font000000002eeae7e3" w:eastAsia="font000000002eeae7e3" w:hAnsi="font000000002eeae7e3"/>
          <w:color w:val="000000"/>
          <w:sz w:val="20"/>
        </w:rPr>
        <w:t>What disagreements do parents and children usually have? Why do some people avoid arguing with others?</w:t>
      </w:r>
    </w:p>
    <w:p w14:paraId="45EBF3F8"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How do we show respect to others when we disagree with them?</w:t>
      </w:r>
    </w:p>
    <w:p w14:paraId="07FB5C65"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57 P2 和老人的有趣谈话</w:t>
      </w:r>
    </w:p>
    <w:p w14:paraId="5114465D" w14:textId="77777777" w:rsidR="00281251" w:rsidRDefault="00000000">
      <w:pPr>
        <w:autoSpaceDE w:val="0"/>
        <w:autoSpaceDN w:val="0"/>
        <w:spacing w:before="44" w:after="0" w:line="294" w:lineRule="exact"/>
        <w:ind w:left="380" w:right="1728"/>
      </w:pPr>
      <w:r>
        <w:rPr>
          <w:rFonts w:ascii="font000000002eeae7e8" w:eastAsia="font000000002eeae7e8" w:hAnsi="font000000002eeae7e8"/>
          <w:b/>
          <w:color w:val="000000"/>
          <w:sz w:val="20"/>
        </w:rPr>
        <w:t xml:space="preserve">Describe an interesting conversation you had with a very old person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this person is </w:t>
      </w:r>
      <w:r>
        <w:br/>
      </w:r>
      <w:r>
        <w:rPr>
          <w:rFonts w:ascii="font000000002eeae7e3" w:eastAsia="font000000002eeae7e3" w:hAnsi="font000000002eeae7e3"/>
          <w:color w:val="000000"/>
          <w:sz w:val="20"/>
        </w:rPr>
        <w:t xml:space="preserve">When and where you had the conversation </w:t>
      </w:r>
      <w:r>
        <w:br/>
      </w:r>
      <w:r>
        <w:rPr>
          <w:rFonts w:ascii="font000000002eeae7e3" w:eastAsia="font000000002eeae7e3" w:hAnsi="font000000002eeae7e3"/>
          <w:color w:val="000000"/>
          <w:sz w:val="20"/>
        </w:rPr>
        <w:t xml:space="preserve">What you talked about </w:t>
      </w:r>
      <w:r>
        <w:br/>
      </w:r>
      <w:r>
        <w:rPr>
          <w:rFonts w:ascii="font000000002eeae7e3" w:eastAsia="font000000002eeae7e3" w:hAnsi="font000000002eeae7e3"/>
          <w:color w:val="000000"/>
          <w:sz w:val="20"/>
        </w:rPr>
        <w:t xml:space="preserve">And explain why you think it was interesting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How do people have a conversation with an elderly person?</w:t>
      </w:r>
    </w:p>
    <w:p w14:paraId="11DC360E"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can young people learn from old people?</w:t>
      </w:r>
    </w:p>
    <w:p w14:paraId="48126983" w14:textId="77777777" w:rsidR="00281251" w:rsidRDefault="00000000">
      <w:pPr>
        <w:autoSpaceDE w:val="0"/>
        <w:autoSpaceDN w:val="0"/>
        <w:spacing w:before="68" w:after="0" w:line="224" w:lineRule="exact"/>
        <w:ind w:left="380"/>
      </w:pPr>
      <w:r>
        <w:rPr>
          <w:rFonts w:ascii="font000000002eeae7e3" w:eastAsia="font000000002eeae7e3" w:hAnsi="font000000002eeae7e3"/>
          <w:color w:val="000000"/>
          <w:sz w:val="20"/>
        </w:rPr>
        <w:t>Do you think old people can work better than young people?</w:t>
      </w:r>
    </w:p>
    <w:p w14:paraId="0566A9CC" w14:textId="77777777" w:rsidR="00281251" w:rsidRDefault="00000000">
      <w:pPr>
        <w:autoSpaceDE w:val="0"/>
        <w:autoSpaceDN w:val="0"/>
        <w:spacing w:after="0" w:line="294" w:lineRule="exact"/>
        <w:ind w:left="380" w:right="576"/>
      </w:pPr>
      <w:r>
        <w:rPr>
          <w:rFonts w:ascii="font000000002eeae7e3" w:eastAsia="font000000002eeae7e3" w:hAnsi="font000000002eeae7e3"/>
          <w:color w:val="000000"/>
          <w:sz w:val="20"/>
        </w:rPr>
        <w:t>What are the advantages of having people of different ages living in the same house? Has old people's life quality improved when compared to the past?</w:t>
      </w:r>
    </w:p>
    <w:p w14:paraId="4E8CBD7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old people share the same interests as young people?</w:t>
      </w:r>
    </w:p>
    <w:p w14:paraId="084D6D94"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58 P2 印象深刻的英语课</w:t>
      </w:r>
    </w:p>
    <w:p w14:paraId="1D717719" w14:textId="77777777" w:rsidR="00281251" w:rsidRDefault="00000000">
      <w:pPr>
        <w:autoSpaceDE w:val="0"/>
        <w:autoSpaceDN w:val="0"/>
        <w:spacing w:before="44" w:after="0" w:line="292" w:lineRule="exact"/>
        <w:ind w:left="380" w:right="2448"/>
      </w:pPr>
      <w:r>
        <w:rPr>
          <w:rFonts w:ascii="font000000002eeae7e8" w:eastAsia="font000000002eeae7e8" w:hAnsi="font000000002eeae7e8"/>
          <w:b/>
          <w:color w:val="000000"/>
          <w:sz w:val="20"/>
        </w:rPr>
        <w:t xml:space="preserve">Describe an impressive English lesson you had and enjoyed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was about </w:t>
      </w:r>
      <w:r>
        <w:br/>
      </w:r>
      <w:r>
        <w:rPr>
          <w:rFonts w:ascii="font000000002eeae7e3" w:eastAsia="font000000002eeae7e3" w:hAnsi="font000000002eeae7e3"/>
          <w:color w:val="000000"/>
          <w:sz w:val="20"/>
        </w:rPr>
        <w:t xml:space="preserve">When you had it </w:t>
      </w:r>
      <w:r>
        <w:br/>
      </w:r>
      <w:r>
        <w:rPr>
          <w:rFonts w:ascii="font000000002eeae7e3" w:eastAsia="font000000002eeae7e3" w:hAnsi="font000000002eeae7e3"/>
          <w:color w:val="000000"/>
          <w:sz w:val="20"/>
        </w:rPr>
        <w:t xml:space="preserve">What the teacher did </w:t>
      </w:r>
      <w:r>
        <w:br/>
      </w:r>
      <w:r>
        <w:rPr>
          <w:rFonts w:ascii="font000000002eeae7e3" w:eastAsia="font000000002eeae7e3" w:hAnsi="font000000002eeae7e3"/>
          <w:color w:val="000000"/>
          <w:sz w:val="20"/>
        </w:rPr>
        <w:t xml:space="preserve">And why you enjoyed the lesson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Why do people learn foreign languages?</w:t>
      </w:r>
    </w:p>
    <w:p w14:paraId="24F2B3A1"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What makes a good foreign language teacher?</w:t>
      </w:r>
    </w:p>
    <w:p w14:paraId="0DE1EE26" w14:textId="77777777" w:rsidR="00281251" w:rsidRDefault="00000000">
      <w:pPr>
        <w:autoSpaceDE w:val="0"/>
        <w:autoSpaceDN w:val="0"/>
        <w:spacing w:after="0" w:line="292" w:lineRule="exact"/>
        <w:ind w:left="380" w:right="2016"/>
      </w:pPr>
      <w:r>
        <w:rPr>
          <w:rFonts w:ascii="font000000002eeae7e3" w:eastAsia="font000000002eeae7e3" w:hAnsi="font000000002eeae7e3"/>
          <w:color w:val="000000"/>
          <w:sz w:val="20"/>
        </w:rPr>
        <w:t>Do you think grammar is important when learning foreign languages? Is it interesting to be a foreign language teacher? Why?</w:t>
      </w:r>
    </w:p>
    <w:p w14:paraId="2F79E64C" w14:textId="77777777" w:rsidR="00281251" w:rsidRDefault="00000000">
      <w:pPr>
        <w:autoSpaceDE w:val="0"/>
        <w:autoSpaceDN w:val="0"/>
        <w:spacing w:before="2" w:after="0" w:line="292" w:lineRule="exact"/>
        <w:ind w:left="380" w:right="1440"/>
      </w:pPr>
      <w:r>
        <w:rPr>
          <w:rFonts w:ascii="font000000002eeae7e3" w:eastAsia="font000000002eeae7e3" w:hAnsi="font000000002eeae7e3"/>
          <w:color w:val="000000"/>
          <w:sz w:val="20"/>
        </w:rPr>
        <w:t>What is the impact of information technology on learning foreign languages? What effect will it have on the students if the teacher is impatient with them?</w:t>
      </w:r>
    </w:p>
    <w:p w14:paraId="7284B7D0"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59 P2 印象深刻的谈话</w:t>
      </w:r>
    </w:p>
    <w:p w14:paraId="688CAE55" w14:textId="77777777" w:rsidR="00281251" w:rsidRDefault="00000000">
      <w:pPr>
        <w:autoSpaceDE w:val="0"/>
        <w:autoSpaceDN w:val="0"/>
        <w:spacing w:before="42" w:after="0" w:line="294" w:lineRule="exact"/>
        <w:ind w:left="380" w:right="432"/>
      </w:pPr>
      <w:r>
        <w:rPr>
          <w:rFonts w:ascii="font000000002eeae7e8" w:eastAsia="font000000002eeae7e8" w:hAnsi="font000000002eeae7e8"/>
          <w:b/>
          <w:color w:val="000000"/>
          <w:sz w:val="20"/>
        </w:rPr>
        <w:t xml:space="preserve">Describe an impressive and interesting conversation you had that you remember well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you talked to </w:t>
      </w:r>
      <w:r>
        <w:br/>
      </w:r>
      <w:r>
        <w:rPr>
          <w:rFonts w:ascii="font000000002eeae7e3" w:eastAsia="font000000002eeae7e3" w:hAnsi="font000000002eeae7e3"/>
          <w:color w:val="000000"/>
          <w:sz w:val="20"/>
        </w:rPr>
        <w:t xml:space="preserve">When and where you had the talk </w:t>
      </w:r>
      <w:r>
        <w:br/>
      </w:r>
      <w:r>
        <w:rPr>
          <w:rFonts w:ascii="font000000002eeae7e3" w:eastAsia="font000000002eeae7e3" w:hAnsi="font000000002eeae7e3"/>
          <w:color w:val="000000"/>
          <w:sz w:val="20"/>
        </w:rPr>
        <w:t xml:space="preserve">What you talked about </w:t>
      </w:r>
      <w:r>
        <w:br/>
      </w:r>
      <w:r>
        <w:rPr>
          <w:rFonts w:ascii="font000000002eeae7e3" w:eastAsia="font000000002eeae7e3" w:hAnsi="font000000002eeae7e3"/>
          <w:color w:val="000000"/>
          <w:sz w:val="20"/>
        </w:rPr>
        <w:t xml:space="preserve">And explain why you think it was impressive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topics do young people like to talk about?</w:t>
      </w:r>
    </w:p>
    <w:p w14:paraId="7808D1CF" w14:textId="64E467A0" w:rsidR="00281251" w:rsidRDefault="00281251">
      <w:pPr>
        <w:autoSpaceDE w:val="0"/>
        <w:autoSpaceDN w:val="0"/>
        <w:spacing w:before="470" w:after="0" w:line="180" w:lineRule="exact"/>
        <w:ind w:left="800"/>
      </w:pPr>
    </w:p>
    <w:p w14:paraId="0565F7BA" w14:textId="77777777" w:rsidR="00281251" w:rsidRDefault="00281251">
      <w:pPr>
        <w:sectPr w:rsidR="00281251">
          <w:pgSz w:w="11906" w:h="16839"/>
          <w:pgMar w:top="376" w:right="1440" w:bottom="14" w:left="1440" w:header="720" w:footer="720" w:gutter="0"/>
          <w:cols w:space="720"/>
          <w:docGrid w:linePitch="360"/>
        </w:sectPr>
      </w:pPr>
    </w:p>
    <w:p w14:paraId="33DD41E9" w14:textId="77777777" w:rsidR="00281251" w:rsidRDefault="00281251">
      <w:pPr>
        <w:autoSpaceDE w:val="0"/>
        <w:autoSpaceDN w:val="0"/>
        <w:spacing w:after="154" w:line="220" w:lineRule="exact"/>
      </w:pPr>
    </w:p>
    <w:p w14:paraId="4A3648FB" w14:textId="77777777" w:rsidR="00281251" w:rsidRDefault="00000000">
      <w:pPr>
        <w:autoSpaceDE w:val="0"/>
        <w:autoSpaceDN w:val="0"/>
        <w:spacing w:after="0" w:line="222" w:lineRule="exact"/>
        <w:ind w:left="380"/>
      </w:pPr>
      <w:r>
        <w:rPr>
          <w:rFonts w:ascii="font000000002eeae7e3" w:eastAsia="font000000002eeae7e3" w:hAnsi="font000000002eeae7e3"/>
          <w:color w:val="000000"/>
          <w:sz w:val="20"/>
        </w:rPr>
        <w:t>Is it important to have good communication skills at work?</w:t>
      </w:r>
    </w:p>
    <w:p w14:paraId="1F9AAE03" w14:textId="77777777" w:rsidR="00281251" w:rsidRDefault="00000000">
      <w:pPr>
        <w:autoSpaceDE w:val="0"/>
        <w:autoSpaceDN w:val="0"/>
        <w:spacing w:after="0" w:line="300" w:lineRule="exact"/>
        <w:ind w:left="380" w:right="720"/>
      </w:pPr>
      <w:r>
        <w:rPr>
          <w:rFonts w:ascii="font000000002eeae7e3" w:eastAsia="font000000002eeae7e3" w:hAnsi="font000000002eeae7e3"/>
          <w:color w:val="000000"/>
          <w:sz w:val="20"/>
        </w:rPr>
        <w:t>What are the differences between talking with friends online and face-to-face? What are the differences between online and onsite meetings in a company?待补充</w:t>
      </w:r>
    </w:p>
    <w:p w14:paraId="0C1260FD" w14:textId="77777777" w:rsidR="00281251" w:rsidRDefault="00000000">
      <w:pPr>
        <w:autoSpaceDE w:val="0"/>
        <w:autoSpaceDN w:val="0"/>
        <w:spacing w:before="446" w:after="0" w:line="292" w:lineRule="exact"/>
        <w:ind w:left="380"/>
      </w:pPr>
      <w:r>
        <w:rPr>
          <w:rFonts w:ascii="font000000002eeae7e3" w:eastAsia="font000000002eeae7e3" w:hAnsi="font000000002eeae7e3"/>
          <w:b/>
          <w:color w:val="000000"/>
        </w:rPr>
        <w:t>60 P2 诗/歌中的句子</w:t>
      </w:r>
    </w:p>
    <w:p w14:paraId="381F90B8" w14:textId="77777777" w:rsidR="00281251" w:rsidRDefault="00000000">
      <w:pPr>
        <w:autoSpaceDE w:val="0"/>
        <w:autoSpaceDN w:val="0"/>
        <w:spacing w:before="46" w:after="0" w:line="292" w:lineRule="exact"/>
        <w:ind w:left="380" w:right="1152"/>
      </w:pPr>
      <w:r>
        <w:rPr>
          <w:rFonts w:ascii="font000000002eeae7e8" w:eastAsia="font000000002eeae7e8" w:hAnsi="font000000002eeae7e8"/>
          <w:b/>
          <w:color w:val="000000"/>
          <w:sz w:val="20"/>
        </w:rPr>
        <w:t xml:space="preserve">Describe a line (or a few words) that you remember from a poem or a song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Which song or poem it is from </w:t>
      </w:r>
      <w:r>
        <w:br/>
      </w:r>
      <w:r>
        <w:rPr>
          <w:rFonts w:ascii="font000000002eeae7e3" w:eastAsia="font000000002eeae7e3" w:hAnsi="font000000002eeae7e3"/>
          <w:color w:val="000000"/>
          <w:sz w:val="20"/>
        </w:rPr>
        <w:t xml:space="preserve">How you knew it </w:t>
      </w:r>
      <w:r>
        <w:br/>
      </w:r>
      <w:r>
        <w:rPr>
          <w:rFonts w:ascii="font000000002eeae7e3" w:eastAsia="font000000002eeae7e3" w:hAnsi="font000000002eeae7e3"/>
          <w:color w:val="000000"/>
          <w:sz w:val="20"/>
        </w:rPr>
        <w:t xml:space="preserve">And explain how you feel about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can people learn from songs or poems?</w:t>
      </w:r>
    </w:p>
    <w:p w14:paraId="2DFFAF46" w14:textId="77777777" w:rsidR="00281251" w:rsidRDefault="00000000">
      <w:pPr>
        <w:autoSpaceDE w:val="0"/>
        <w:autoSpaceDN w:val="0"/>
        <w:spacing w:before="2" w:after="0" w:line="292" w:lineRule="exact"/>
        <w:ind w:left="380" w:right="1152"/>
      </w:pPr>
      <w:r>
        <w:rPr>
          <w:rFonts w:ascii="font000000002eeae7e3" w:eastAsia="font000000002eeae7e3" w:hAnsi="font000000002eeae7e3"/>
          <w:color w:val="000000"/>
          <w:sz w:val="20"/>
        </w:rPr>
        <w:t>Do you think it is easier for children to learn a song or poem than adults? Why? Do you think children would like the rhythm of songs or poems? Why?</w:t>
      </w:r>
    </w:p>
    <w:p w14:paraId="44F3CE65"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Are you good at memorizing things?</w:t>
      </w:r>
    </w:p>
    <w:p w14:paraId="5841DAD9"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it is a waste of time for kids to learn songs or poems?</w:t>
      </w:r>
    </w:p>
    <w:p w14:paraId="71758EB8"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Do you think it’s important for kids to learn history at school?</w:t>
      </w:r>
    </w:p>
    <w:p w14:paraId="45F12B85" w14:textId="77777777" w:rsidR="00281251" w:rsidRDefault="00000000">
      <w:pPr>
        <w:autoSpaceDE w:val="0"/>
        <w:autoSpaceDN w:val="0"/>
        <w:spacing w:before="428" w:after="0" w:line="292" w:lineRule="exact"/>
        <w:ind w:left="380"/>
      </w:pPr>
      <w:r>
        <w:rPr>
          <w:rFonts w:ascii="font000000002eeae7e3" w:eastAsia="font000000002eeae7e3" w:hAnsi="font000000002eeae7e3"/>
          <w:b/>
          <w:color w:val="000000"/>
        </w:rPr>
        <w:t>61 P2 朋友间的有趣讨论</w:t>
      </w:r>
    </w:p>
    <w:p w14:paraId="501F5EC3" w14:textId="77777777" w:rsidR="00281251" w:rsidRDefault="00000000">
      <w:pPr>
        <w:autoSpaceDE w:val="0"/>
        <w:autoSpaceDN w:val="0"/>
        <w:spacing w:before="42" w:after="0" w:line="294" w:lineRule="exact"/>
        <w:ind w:left="380" w:right="2592"/>
      </w:pPr>
      <w:r>
        <w:rPr>
          <w:rFonts w:ascii="font000000002eeae7e8" w:eastAsia="font000000002eeae7e8" w:hAnsi="font000000002eeae7e8"/>
          <w:b/>
          <w:color w:val="000000"/>
          <w:sz w:val="20"/>
        </w:rPr>
        <w:t xml:space="preserve">Describe an interesting discussion you had with your friend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the discussion was about </w:t>
      </w:r>
      <w:r>
        <w:br/>
      </w:r>
      <w:r>
        <w:rPr>
          <w:rFonts w:ascii="font000000002eeae7e3" w:eastAsia="font000000002eeae7e3" w:hAnsi="font000000002eeae7e3"/>
          <w:color w:val="000000"/>
          <w:sz w:val="20"/>
        </w:rPr>
        <w:t xml:space="preserve">What opinions you and your friend had </w:t>
      </w:r>
      <w:r>
        <w:br/>
      </w:r>
      <w:r>
        <w:rPr>
          <w:rFonts w:ascii="font000000002eeae7e3" w:eastAsia="font000000002eeae7e3" w:hAnsi="font000000002eeae7e3"/>
          <w:color w:val="000000"/>
          <w:sz w:val="20"/>
        </w:rPr>
        <w:t xml:space="preserve">Why you think the discussion was interesting </w:t>
      </w:r>
      <w:r>
        <w:br/>
      </w:r>
      <w:r>
        <w:rPr>
          <w:rFonts w:ascii="font000000002eeae7e3" w:eastAsia="font000000002eeae7e3" w:hAnsi="font000000002eeae7e3"/>
          <w:color w:val="000000"/>
          <w:sz w:val="20"/>
        </w:rPr>
        <w:t xml:space="preserve">And how you felt about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When do children normally form their own views?</w:t>
      </w:r>
    </w:p>
    <w:p w14:paraId="5E8349B0"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children have strong opinions?</w:t>
      </w:r>
    </w:p>
    <w:p w14:paraId="6DAEBF86"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Should parents request their kids to obey them?</w:t>
      </w:r>
    </w:p>
    <w:p w14:paraId="63F668AB" w14:textId="77777777" w:rsidR="00281251" w:rsidRDefault="00000000">
      <w:pPr>
        <w:autoSpaceDE w:val="0"/>
        <w:autoSpaceDN w:val="0"/>
        <w:spacing w:before="2" w:after="0" w:line="292" w:lineRule="exact"/>
        <w:ind w:left="380" w:right="2016"/>
      </w:pPr>
      <w:r>
        <w:rPr>
          <w:rFonts w:ascii="font000000002eeae7e3" w:eastAsia="font000000002eeae7e3" w:hAnsi="font000000002eeae7e3"/>
          <w:color w:val="000000"/>
          <w:sz w:val="20"/>
        </w:rPr>
        <w:t>In what industries do you think communication is a necessary skill? Should parents consider their children's opinions on everything? why?</w:t>
      </w:r>
    </w:p>
    <w:p w14:paraId="7F1A6506"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Why do some young people refuse to communicate with others?</w:t>
      </w:r>
    </w:p>
    <w:p w14:paraId="32A28F84" w14:textId="77777777" w:rsidR="00281251" w:rsidRDefault="00000000">
      <w:pPr>
        <w:autoSpaceDE w:val="0"/>
        <w:autoSpaceDN w:val="0"/>
        <w:spacing w:before="432" w:after="0" w:line="290" w:lineRule="exact"/>
        <w:ind w:left="380"/>
      </w:pPr>
      <w:r>
        <w:rPr>
          <w:rFonts w:ascii="font000000002eeae7e3" w:eastAsia="font000000002eeae7e3" w:hAnsi="font000000002eeae7e3"/>
          <w:b/>
          <w:color w:val="000000"/>
        </w:rPr>
        <w:t>62 P2 祖父母工作</w:t>
      </w:r>
    </w:p>
    <w:p w14:paraId="216889DB" w14:textId="77777777" w:rsidR="00281251" w:rsidRDefault="00000000">
      <w:pPr>
        <w:autoSpaceDE w:val="0"/>
        <w:autoSpaceDN w:val="0"/>
        <w:spacing w:before="42" w:after="0" w:line="294" w:lineRule="exact"/>
        <w:ind w:left="380" w:right="4608"/>
      </w:pPr>
      <w:r>
        <w:rPr>
          <w:rFonts w:ascii="font000000002eeae7e8" w:eastAsia="font000000002eeae7e8" w:hAnsi="font000000002eeae7e8"/>
          <w:b/>
          <w:color w:val="000000"/>
          <w:sz w:val="20"/>
        </w:rPr>
        <w:t xml:space="preserve">Describe your grandpa/ grandma’s job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job he/she does </w:t>
      </w:r>
      <w:r>
        <w:br/>
      </w:r>
      <w:r>
        <w:rPr>
          <w:rFonts w:ascii="font000000002eeae7e3" w:eastAsia="font000000002eeae7e3" w:hAnsi="font000000002eeae7e3"/>
          <w:color w:val="000000"/>
          <w:sz w:val="20"/>
        </w:rPr>
        <w:t xml:space="preserve">What you know about his/her job </w:t>
      </w:r>
      <w:r>
        <w:br/>
      </w:r>
      <w:r>
        <w:rPr>
          <w:rFonts w:ascii="font000000002eeae7e3" w:eastAsia="font000000002eeae7e3" w:hAnsi="font000000002eeae7e3"/>
          <w:color w:val="000000"/>
          <w:sz w:val="20"/>
        </w:rPr>
        <w:t xml:space="preserve">Whether it is his/her only job </w:t>
      </w:r>
      <w:r>
        <w:br/>
      </w:r>
      <w:r>
        <w:rPr>
          <w:rFonts w:ascii="font000000002eeae7e3" w:eastAsia="font000000002eeae7e3" w:hAnsi="font000000002eeae7e3"/>
          <w:color w:val="000000"/>
          <w:sz w:val="20"/>
        </w:rPr>
        <w:t xml:space="preserve">And explain how you feel about his/her job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jobs do you think are rather difficult?</w:t>
      </w:r>
    </w:p>
    <w:p w14:paraId="427D544D"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qualities do people need to do difficult jobs?</w:t>
      </w:r>
    </w:p>
    <w:p w14:paraId="5D17DB39"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Do you think difficult jobs deserve higher salaries?</w:t>
      </w:r>
    </w:p>
    <w:p w14:paraId="7741FDF5" w14:textId="77777777" w:rsidR="00281251" w:rsidRDefault="00000000">
      <w:pPr>
        <w:autoSpaceDE w:val="0"/>
        <w:autoSpaceDN w:val="0"/>
        <w:spacing w:after="0" w:line="292" w:lineRule="exact"/>
        <w:ind w:left="380" w:right="2448"/>
      </w:pPr>
      <w:r>
        <w:rPr>
          <w:rFonts w:ascii="font000000002eeae7e3" w:eastAsia="font000000002eeae7e3" w:hAnsi="font000000002eeae7e3"/>
          <w:color w:val="000000"/>
          <w:sz w:val="20"/>
        </w:rPr>
        <w:t>What are the differences between difficult jobs and easy jobs? Do you think robots can replace human beings in every industry?</w:t>
      </w:r>
    </w:p>
    <w:p w14:paraId="39B8A18E"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 role can robots play in the car manufacturing process?</w:t>
      </w:r>
    </w:p>
    <w:p w14:paraId="7B1AA0AB"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63 P2 对某人许下的承诺</w:t>
      </w:r>
    </w:p>
    <w:p w14:paraId="4792C964" w14:textId="77777777" w:rsidR="00281251" w:rsidRDefault="00000000">
      <w:pPr>
        <w:autoSpaceDE w:val="0"/>
        <w:autoSpaceDN w:val="0"/>
        <w:spacing w:before="116" w:after="0" w:line="222" w:lineRule="exact"/>
        <w:ind w:left="380"/>
      </w:pPr>
      <w:r>
        <w:rPr>
          <w:rFonts w:ascii="font000000002eeae7e8" w:eastAsia="font000000002eeae7e8" w:hAnsi="font000000002eeae7e8"/>
          <w:b/>
          <w:color w:val="000000"/>
          <w:sz w:val="20"/>
        </w:rPr>
        <w:t>Describe a time you made a promise to someone</w:t>
      </w:r>
    </w:p>
    <w:p w14:paraId="6544D22C" w14:textId="296857D8" w:rsidR="00281251" w:rsidRDefault="00281251">
      <w:pPr>
        <w:autoSpaceDE w:val="0"/>
        <w:autoSpaceDN w:val="0"/>
        <w:spacing w:before="262" w:after="0" w:line="180" w:lineRule="exact"/>
        <w:ind w:left="800"/>
      </w:pPr>
    </w:p>
    <w:p w14:paraId="1C3FE1D1" w14:textId="77777777" w:rsidR="00281251" w:rsidRDefault="00281251">
      <w:pPr>
        <w:sectPr w:rsidR="00281251">
          <w:pgSz w:w="11906" w:h="16839"/>
          <w:pgMar w:top="376" w:right="1440" w:bottom="14" w:left="1440" w:header="720" w:footer="720" w:gutter="0"/>
          <w:cols w:space="720"/>
          <w:docGrid w:linePitch="360"/>
        </w:sectPr>
      </w:pPr>
    </w:p>
    <w:p w14:paraId="59C6BDC1" w14:textId="77777777" w:rsidR="00281251" w:rsidRDefault="00281251">
      <w:pPr>
        <w:autoSpaceDE w:val="0"/>
        <w:autoSpaceDN w:val="0"/>
        <w:spacing w:after="154" w:line="220" w:lineRule="exact"/>
      </w:pPr>
    </w:p>
    <w:p w14:paraId="386A831C" w14:textId="77777777" w:rsidR="00281251" w:rsidRDefault="00000000">
      <w:pPr>
        <w:autoSpaceDE w:val="0"/>
        <w:autoSpaceDN w:val="0"/>
        <w:spacing w:after="0" w:line="284" w:lineRule="exact"/>
        <w:ind w:left="380" w:right="4032"/>
      </w:pP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the promise was </w:t>
      </w:r>
      <w:r>
        <w:br/>
      </w:r>
      <w:r>
        <w:rPr>
          <w:rFonts w:ascii="font000000002eeae7e3" w:eastAsia="font000000002eeae7e3" w:hAnsi="font000000002eeae7e3"/>
          <w:color w:val="000000"/>
          <w:sz w:val="20"/>
        </w:rPr>
        <w:t xml:space="preserve">To whom you made it </w:t>
      </w:r>
      <w:r>
        <w:br/>
      </w:r>
      <w:r>
        <w:rPr>
          <w:rFonts w:ascii="font000000002eeae7e3" w:eastAsia="font000000002eeae7e3" w:hAnsi="font000000002eeae7e3"/>
          <w:color w:val="000000"/>
          <w:sz w:val="20"/>
        </w:rPr>
        <w:t xml:space="preserve">Whether it was easy or difficult to keep </w:t>
      </w:r>
      <w:r>
        <w:br/>
      </w:r>
      <w:r>
        <w:rPr>
          <w:rFonts w:ascii="font000000002eeae7e3" w:eastAsia="font000000002eeae7e3" w:hAnsi="font000000002eeae7e3"/>
          <w:color w:val="000000"/>
          <w:sz w:val="20"/>
        </w:rPr>
        <w:t xml:space="preserve">And explain why you made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Why do some people fail to keep their promises? Do children keep their promises?</w:t>
      </w:r>
    </w:p>
    <w:p w14:paraId="69349586"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parents in China make promise to their children?</w:t>
      </w:r>
    </w:p>
    <w:p w14:paraId="2159130B" w14:textId="77777777" w:rsidR="00281251" w:rsidRDefault="00000000">
      <w:pPr>
        <w:autoSpaceDE w:val="0"/>
        <w:autoSpaceDN w:val="0"/>
        <w:spacing w:before="2" w:after="0" w:line="292" w:lineRule="exact"/>
        <w:ind w:left="380" w:right="4176"/>
      </w:pPr>
      <w:r>
        <w:rPr>
          <w:rFonts w:ascii="font000000002eeae7e3" w:eastAsia="font000000002eeae7e3" w:hAnsi="font000000002eeae7e3"/>
          <w:color w:val="000000"/>
          <w:sz w:val="20"/>
        </w:rPr>
        <w:t xml:space="preserve">What kinds of promises do people often make? </w:t>
      </w:r>
      <w:r>
        <w:br/>
      </w:r>
      <w:r>
        <w:rPr>
          <w:rFonts w:ascii="font000000002eeae7e3" w:eastAsia="font000000002eeae7e3" w:hAnsi="font000000002eeae7e3"/>
          <w:color w:val="000000"/>
          <w:sz w:val="20"/>
        </w:rPr>
        <w:t>Do you often keep your promises?</w:t>
      </w:r>
    </w:p>
    <w:p w14:paraId="713C4CE8"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Is is useful to write down promises?</w:t>
      </w:r>
    </w:p>
    <w:p w14:paraId="315F5E29" w14:textId="77777777" w:rsidR="00281251" w:rsidRDefault="00000000">
      <w:pPr>
        <w:autoSpaceDE w:val="0"/>
        <w:autoSpaceDN w:val="0"/>
        <w:spacing w:before="428" w:after="0" w:line="292" w:lineRule="exact"/>
        <w:ind w:left="380"/>
      </w:pPr>
      <w:r>
        <w:rPr>
          <w:rFonts w:ascii="font000000002eeae7e3" w:eastAsia="font000000002eeae7e3" w:hAnsi="font000000002eeae7e3"/>
          <w:b/>
          <w:color w:val="000000"/>
        </w:rPr>
        <w:t>64 P2 重要的决定</w:t>
      </w:r>
    </w:p>
    <w:p w14:paraId="32AC2ABB" w14:textId="77777777" w:rsidR="00281251" w:rsidRDefault="00000000">
      <w:pPr>
        <w:autoSpaceDE w:val="0"/>
        <w:autoSpaceDN w:val="0"/>
        <w:spacing w:before="46" w:after="0" w:line="292" w:lineRule="exact"/>
        <w:ind w:left="380" w:right="2160"/>
      </w:pPr>
      <w:r>
        <w:rPr>
          <w:rFonts w:ascii="font000000002eeae7e8" w:eastAsia="font000000002eeae7e8" w:hAnsi="font000000002eeae7e8"/>
          <w:b/>
          <w:color w:val="000000"/>
          <w:sz w:val="20"/>
        </w:rPr>
        <w:t xml:space="preserve">Describe an important decision that you made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the decision was </w:t>
      </w:r>
      <w:r>
        <w:br/>
      </w:r>
      <w:r>
        <w:rPr>
          <w:rFonts w:ascii="font000000002eeae7e3" w:eastAsia="font000000002eeae7e3" w:hAnsi="font000000002eeae7e3"/>
          <w:color w:val="000000"/>
          <w:sz w:val="20"/>
        </w:rPr>
        <w:t xml:space="preserve">How you made your decision </w:t>
      </w:r>
      <w:r>
        <w:br/>
      </w:r>
      <w:r>
        <w:rPr>
          <w:rFonts w:ascii="font000000002eeae7e3" w:eastAsia="font000000002eeae7e3" w:hAnsi="font000000002eeae7e3"/>
          <w:color w:val="000000"/>
          <w:sz w:val="20"/>
        </w:rPr>
        <w:t xml:space="preserve">What the results of the decision were </w:t>
      </w:r>
      <w:r>
        <w:br/>
      </w:r>
      <w:r>
        <w:rPr>
          <w:rFonts w:ascii="font000000002eeae7e3" w:eastAsia="font000000002eeae7e3" w:hAnsi="font000000002eeae7e3"/>
          <w:color w:val="000000"/>
          <w:sz w:val="20"/>
        </w:rPr>
        <w:t xml:space="preserve">And explain why it was important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you think children sometimes have to make important decisions?</w:t>
      </w:r>
    </w:p>
    <w:p w14:paraId="11F007A0" w14:textId="77777777" w:rsidR="00281251" w:rsidRDefault="00000000">
      <w:pPr>
        <w:autoSpaceDE w:val="0"/>
        <w:autoSpaceDN w:val="0"/>
        <w:spacing w:after="0" w:line="294" w:lineRule="exact"/>
        <w:ind w:left="380" w:right="1872"/>
      </w:pPr>
      <w:r>
        <w:rPr>
          <w:rFonts w:ascii="font000000002eeae7e3" w:eastAsia="font000000002eeae7e3" w:hAnsi="font000000002eeae7e3"/>
          <w:color w:val="000000"/>
          <w:sz w:val="20"/>
        </w:rPr>
        <w:t>What important decisions do teenagers need to make after graduation? Who can children turn to for help when making a decision?</w:t>
      </w:r>
    </w:p>
    <w:p w14:paraId="406147BD" w14:textId="77777777" w:rsidR="00281251" w:rsidRDefault="00000000">
      <w:pPr>
        <w:autoSpaceDE w:val="0"/>
        <w:autoSpaceDN w:val="0"/>
        <w:spacing w:after="0" w:line="292" w:lineRule="exact"/>
        <w:ind w:left="380" w:right="1728"/>
      </w:pPr>
      <w:r>
        <w:rPr>
          <w:rFonts w:ascii="font000000002eeae7e3" w:eastAsia="font000000002eeae7e3" w:hAnsi="font000000002eeae7e3"/>
          <w:color w:val="000000"/>
          <w:sz w:val="20"/>
        </w:rPr>
        <w:t>Do you think advertisements can influence our decisions when shopping? Do you think the influence of advertising is good?</w:t>
      </w:r>
    </w:p>
    <w:p w14:paraId="6F09E37E"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How do people usually make important decisions?</w:t>
      </w:r>
    </w:p>
    <w:p w14:paraId="69693DB3"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65 P2 难用的科技产品</w:t>
      </w:r>
    </w:p>
    <w:p w14:paraId="0570EFA5" w14:textId="77777777" w:rsidR="00281251" w:rsidRDefault="00000000">
      <w:pPr>
        <w:autoSpaceDE w:val="0"/>
        <w:autoSpaceDN w:val="0"/>
        <w:spacing w:before="44" w:after="0" w:line="294" w:lineRule="exact"/>
        <w:ind w:left="380" w:right="1440"/>
      </w:pPr>
      <w:r>
        <w:rPr>
          <w:rFonts w:ascii="font000000002eeae7e8" w:eastAsia="font000000002eeae7e8" w:hAnsi="font000000002eeae7e8"/>
          <w:b/>
          <w:color w:val="000000"/>
          <w:sz w:val="20"/>
        </w:rPr>
        <w:t xml:space="preserve">Describe a piece of technology you own that you feel is difficult to use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you got it </w:t>
      </w:r>
      <w:r>
        <w:br/>
      </w:r>
      <w:r>
        <w:rPr>
          <w:rFonts w:ascii="font000000002eeae7e3" w:eastAsia="font000000002eeae7e3" w:hAnsi="font000000002eeae7e3"/>
          <w:color w:val="000000"/>
          <w:sz w:val="20"/>
        </w:rPr>
        <w:t xml:space="preserve">What you got it for </w:t>
      </w:r>
      <w:r>
        <w:br/>
      </w:r>
      <w:r>
        <w:rPr>
          <w:rFonts w:ascii="font000000002eeae7e3" w:eastAsia="font000000002eeae7e3" w:hAnsi="font000000002eeae7e3"/>
          <w:color w:val="000000"/>
          <w:sz w:val="20"/>
        </w:rPr>
        <w:t xml:space="preserve">How often you use it </w:t>
      </w:r>
      <w:r>
        <w:br/>
      </w:r>
      <w:r>
        <w:rPr>
          <w:rFonts w:ascii="font000000002eeae7e3" w:eastAsia="font000000002eeae7e3" w:hAnsi="font000000002eeae7e3"/>
          <w:color w:val="000000"/>
          <w:sz w:val="20"/>
        </w:rPr>
        <w:t xml:space="preserve">And explain how you feel about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technology do people currently use?</w:t>
      </w:r>
    </w:p>
    <w:p w14:paraId="58A64AD5"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do big companies introduce new products frequently?</w:t>
      </w:r>
    </w:p>
    <w:p w14:paraId="7E91A890" w14:textId="77777777" w:rsidR="00281251" w:rsidRDefault="00000000">
      <w:pPr>
        <w:autoSpaceDE w:val="0"/>
        <w:autoSpaceDN w:val="0"/>
        <w:spacing w:before="2" w:after="0" w:line="292" w:lineRule="exact"/>
        <w:ind w:left="380" w:right="576"/>
      </w:pPr>
      <w:r>
        <w:rPr>
          <w:rFonts w:ascii="font000000002eeae7e3" w:eastAsia="font000000002eeae7e3" w:hAnsi="font000000002eeae7e3"/>
          <w:color w:val="000000"/>
          <w:sz w:val="20"/>
        </w:rPr>
        <w:t>Why are people so keen on buying iPhones even though they haven't changed much from one iPhone to the next?</w:t>
      </w:r>
    </w:p>
    <w:p w14:paraId="34FC9EB0"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Why do technology companies keep upgrading their products?</w:t>
      </w:r>
    </w:p>
    <w:p w14:paraId="5A60A1E0" w14:textId="77777777" w:rsidR="00281251" w:rsidRDefault="00000000">
      <w:pPr>
        <w:autoSpaceDE w:val="0"/>
        <w:autoSpaceDN w:val="0"/>
        <w:spacing w:after="0" w:line="292" w:lineRule="exact"/>
        <w:ind w:left="380" w:right="1296"/>
      </w:pPr>
      <w:r>
        <w:rPr>
          <w:rFonts w:ascii="font000000002eeae7e3" w:eastAsia="font000000002eeae7e3" w:hAnsi="font000000002eeae7e3"/>
          <w:color w:val="000000"/>
          <w:sz w:val="20"/>
        </w:rPr>
        <w:t>What changes has the development of technology brought about in our lives? Does the development of technology affect the way we study? How?</w:t>
      </w:r>
    </w:p>
    <w:p w14:paraId="482EE358"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66 P2 国外的食物</w:t>
      </w:r>
    </w:p>
    <w:p w14:paraId="49D4800F" w14:textId="77777777" w:rsidR="00281251" w:rsidRDefault="00000000">
      <w:pPr>
        <w:autoSpaceDE w:val="0"/>
        <w:autoSpaceDN w:val="0"/>
        <w:spacing w:before="46" w:after="0" w:line="292" w:lineRule="exact"/>
        <w:ind w:left="380" w:right="2736"/>
      </w:pPr>
      <w:r>
        <w:rPr>
          <w:rFonts w:ascii="font000000002eeae7e8" w:eastAsia="font000000002eeae7e8" w:hAnsi="font000000002eeae7e8"/>
          <w:b/>
          <w:color w:val="000000"/>
          <w:sz w:val="20"/>
        </w:rPr>
        <w:t xml:space="preserve">Describe a kind of foreign food you like and you have had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When and where you had it </w:t>
      </w:r>
      <w:r>
        <w:br/>
      </w:r>
      <w:r>
        <w:rPr>
          <w:rFonts w:ascii="font000000002eeae7e3" w:eastAsia="font000000002eeae7e3" w:hAnsi="font000000002eeae7e3"/>
          <w:color w:val="000000"/>
          <w:sz w:val="20"/>
        </w:rPr>
        <w:t xml:space="preserve">Why you like it </w:t>
      </w:r>
      <w:r>
        <w:br/>
      </w:r>
      <w:r>
        <w:rPr>
          <w:rFonts w:ascii="font000000002eeae7e3" w:eastAsia="font000000002eeae7e3" w:hAnsi="font000000002eeae7e3"/>
          <w:color w:val="000000"/>
          <w:sz w:val="20"/>
        </w:rPr>
        <w:t>And explain how you feel about it</w:t>
      </w:r>
    </w:p>
    <w:p w14:paraId="78419829" w14:textId="22FEB078" w:rsidR="00281251" w:rsidRDefault="00281251">
      <w:pPr>
        <w:autoSpaceDE w:val="0"/>
        <w:autoSpaceDN w:val="0"/>
        <w:spacing w:before="470" w:after="0" w:line="180" w:lineRule="exact"/>
        <w:ind w:left="800"/>
      </w:pPr>
    </w:p>
    <w:p w14:paraId="07775F80" w14:textId="77777777" w:rsidR="00281251" w:rsidRDefault="00281251">
      <w:pPr>
        <w:sectPr w:rsidR="00281251">
          <w:pgSz w:w="11906" w:h="16839"/>
          <w:pgMar w:top="376" w:right="1440" w:bottom="14" w:left="1440" w:header="720" w:footer="720" w:gutter="0"/>
          <w:cols w:space="720"/>
          <w:docGrid w:linePitch="360"/>
        </w:sectPr>
      </w:pPr>
    </w:p>
    <w:p w14:paraId="099755B2" w14:textId="77777777" w:rsidR="00281251" w:rsidRDefault="00281251">
      <w:pPr>
        <w:autoSpaceDE w:val="0"/>
        <w:autoSpaceDN w:val="0"/>
        <w:spacing w:after="154" w:line="220" w:lineRule="exact"/>
      </w:pPr>
    </w:p>
    <w:p w14:paraId="0DBF36E1" w14:textId="77777777" w:rsidR="00281251" w:rsidRDefault="00000000">
      <w:pPr>
        <w:autoSpaceDE w:val="0"/>
        <w:autoSpaceDN w:val="0"/>
        <w:spacing w:after="0" w:line="270" w:lineRule="exact"/>
        <w:ind w:left="380" w:right="1728"/>
      </w:pP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most people like to eat the food they are familiar with or try new food? What kinds of foreign food are popular in your country?</w:t>
      </w:r>
    </w:p>
    <w:p w14:paraId="7BA9057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like to cook at home?</w:t>
      </w:r>
    </w:p>
    <w:p w14:paraId="1E439B1F"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Is it expensive to eat out in your country?</w:t>
      </w:r>
    </w:p>
    <w:p w14:paraId="22A2B58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What's the difference between Chinese food and western food?</w:t>
      </w:r>
    </w:p>
    <w:p w14:paraId="571AB789" w14:textId="77777777" w:rsidR="00281251" w:rsidRDefault="00000000">
      <w:pPr>
        <w:autoSpaceDE w:val="0"/>
        <w:autoSpaceDN w:val="0"/>
        <w:spacing w:before="432" w:after="0" w:line="292" w:lineRule="exact"/>
        <w:ind w:left="380"/>
      </w:pPr>
      <w:r>
        <w:rPr>
          <w:rFonts w:ascii="font000000002eeae7e3" w:eastAsia="font000000002eeae7e3" w:hAnsi="font000000002eeae7e3"/>
          <w:b/>
          <w:color w:val="000000"/>
        </w:rPr>
        <w:t>67 P2 精美的物品</w:t>
      </w:r>
    </w:p>
    <w:p w14:paraId="36FFE527" w14:textId="77777777" w:rsidR="00281251" w:rsidRDefault="00000000">
      <w:pPr>
        <w:autoSpaceDE w:val="0"/>
        <w:autoSpaceDN w:val="0"/>
        <w:spacing w:before="44" w:after="0" w:line="292" w:lineRule="exact"/>
        <w:ind w:left="380" w:right="1728"/>
      </w:pPr>
      <w:r>
        <w:rPr>
          <w:rFonts w:ascii="font000000002eeae7e8" w:eastAsia="font000000002eeae7e8" w:hAnsi="font000000002eeae7e8"/>
          <w:b/>
          <w:color w:val="000000"/>
          <w:sz w:val="20"/>
        </w:rPr>
        <w:t xml:space="preserve">Describe an object that you think is beautiful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Where you saw it </w:t>
      </w:r>
      <w:r>
        <w:br/>
      </w:r>
      <w:r>
        <w:rPr>
          <w:rFonts w:ascii="font000000002eeae7e3" w:eastAsia="font000000002eeae7e3" w:hAnsi="font000000002eeae7e3"/>
          <w:color w:val="000000"/>
          <w:sz w:val="20"/>
        </w:rPr>
        <w:t xml:space="preserve">What it looks like </w:t>
      </w:r>
      <w:r>
        <w:br/>
      </w:r>
      <w:r>
        <w:rPr>
          <w:rFonts w:ascii="font000000002eeae7e3" w:eastAsia="font000000002eeae7e3" w:hAnsi="font000000002eeae7e3"/>
          <w:color w:val="000000"/>
          <w:sz w:val="20"/>
        </w:rPr>
        <w:t xml:space="preserve">And explain why you think it is beautiful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you think there are more beautiful things now than in the past? Why?</w:t>
      </w:r>
    </w:p>
    <w:p w14:paraId="1206CF9B"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beautiful scenery spots are there in your country?</w:t>
      </w:r>
    </w:p>
    <w:p w14:paraId="2A5716E5"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do you think people create beautiful things?</w:t>
      </w:r>
    </w:p>
    <w:p w14:paraId="6A1621C3"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Where do you think people usually come into contact with beautiful things?</w:t>
      </w:r>
    </w:p>
    <w:p w14:paraId="6E1A161F" w14:textId="77777777" w:rsidR="00281251" w:rsidRDefault="00000000">
      <w:pPr>
        <w:autoSpaceDE w:val="0"/>
        <w:autoSpaceDN w:val="0"/>
        <w:spacing w:after="0" w:line="292" w:lineRule="exact"/>
        <w:ind w:left="380" w:right="1008"/>
      </w:pPr>
      <w:r>
        <w:rPr>
          <w:rFonts w:ascii="font000000002eeae7e3" w:eastAsia="font000000002eeae7e3" w:hAnsi="font000000002eeae7e3"/>
          <w:color w:val="000000"/>
          <w:sz w:val="20"/>
        </w:rPr>
        <w:t>Do people in your country prefer listening to music to appreciating paintings and literature?</w:t>
      </w:r>
    </w:p>
    <w:p w14:paraId="79CF8CC2" w14:textId="77777777" w:rsidR="00281251" w:rsidRDefault="00000000">
      <w:pPr>
        <w:autoSpaceDE w:val="0"/>
        <w:autoSpaceDN w:val="0"/>
        <w:spacing w:after="0" w:line="292" w:lineRule="exact"/>
        <w:ind w:left="380" w:right="576"/>
      </w:pPr>
      <w:r>
        <w:rPr>
          <w:rFonts w:ascii="font000000002eeae7e3" w:eastAsia="font000000002eeae7e3" w:hAnsi="font000000002eeae7e3"/>
          <w:color w:val="000000"/>
          <w:sz w:val="20"/>
        </w:rPr>
        <w:t>Why do many people go to scenic spots in person instead of just reading about them in books?</w:t>
      </w:r>
    </w:p>
    <w:p w14:paraId="2A57E517" w14:textId="77777777" w:rsidR="00281251" w:rsidRDefault="00000000">
      <w:pPr>
        <w:autoSpaceDE w:val="0"/>
        <w:autoSpaceDN w:val="0"/>
        <w:spacing w:before="432" w:after="0" w:line="292" w:lineRule="exact"/>
        <w:ind w:left="380"/>
        <w:rPr>
          <w:lang w:eastAsia="zh-CN"/>
        </w:rPr>
      </w:pPr>
      <w:r>
        <w:rPr>
          <w:rFonts w:ascii="font000000002eeae7e3" w:eastAsia="font000000002eeae7e3" w:hAnsi="font000000002eeae7e3"/>
          <w:b/>
          <w:color w:val="000000"/>
          <w:lang w:eastAsia="zh-CN"/>
        </w:rPr>
        <w:t>68 P2 不得不与他人分享的东西</w:t>
      </w:r>
    </w:p>
    <w:p w14:paraId="08FC6B84" w14:textId="77777777" w:rsidR="00281251" w:rsidRDefault="00000000">
      <w:pPr>
        <w:autoSpaceDE w:val="0"/>
        <w:autoSpaceDN w:val="0"/>
        <w:spacing w:before="44" w:after="0" w:line="292" w:lineRule="exact"/>
        <w:ind w:left="380" w:right="3600"/>
      </w:pPr>
      <w:r>
        <w:rPr>
          <w:rFonts w:ascii="font000000002eeae7e8" w:eastAsia="font000000002eeae7e8" w:hAnsi="font000000002eeae7e8"/>
          <w:b/>
          <w:color w:val="000000"/>
          <w:sz w:val="20"/>
        </w:rPr>
        <w:t xml:space="preserve">Describe something you had to share with others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was </w:t>
      </w:r>
      <w:r>
        <w:br/>
      </w:r>
      <w:r>
        <w:rPr>
          <w:rFonts w:ascii="font000000002eeae7e3" w:eastAsia="font000000002eeae7e3" w:hAnsi="font000000002eeae7e3"/>
          <w:color w:val="000000"/>
          <w:sz w:val="20"/>
        </w:rPr>
        <w:t xml:space="preserve">Who you shared it with </w:t>
      </w:r>
      <w:r>
        <w:br/>
      </w:r>
      <w:r>
        <w:rPr>
          <w:rFonts w:ascii="font000000002eeae7e3" w:eastAsia="font000000002eeae7e3" w:hAnsi="font000000002eeae7e3"/>
          <w:color w:val="000000"/>
          <w:sz w:val="20"/>
        </w:rPr>
        <w:t xml:space="preserve">Why you had to share it with others </w:t>
      </w:r>
      <w:r>
        <w:br/>
      </w:r>
      <w:r>
        <w:rPr>
          <w:rFonts w:ascii="font000000002eeae7e3" w:eastAsia="font000000002eeae7e3" w:hAnsi="font000000002eeae7e3"/>
          <w:color w:val="000000"/>
          <w:sz w:val="20"/>
        </w:rPr>
        <w:t xml:space="preserve">And explain how you felt about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you think kids like to share? Why?</w:t>
      </w:r>
    </w:p>
    <w:p w14:paraId="56B5575B"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How can parents teach their children to share?</w:t>
      </w:r>
    </w:p>
    <w:p w14:paraId="05E524F0"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do you think is the benefit of sharing for children?</w:t>
      </w:r>
    </w:p>
    <w:p w14:paraId="42C6CDB9" w14:textId="77777777" w:rsidR="00281251" w:rsidRDefault="00000000">
      <w:pPr>
        <w:autoSpaceDE w:val="0"/>
        <w:autoSpaceDN w:val="0"/>
        <w:spacing w:before="4" w:after="0" w:line="292" w:lineRule="exact"/>
        <w:ind w:left="380" w:right="1296"/>
      </w:pPr>
      <w:r>
        <w:rPr>
          <w:rFonts w:ascii="font000000002eeae7e3" w:eastAsia="font000000002eeae7e3" w:hAnsi="font000000002eeae7e3"/>
          <w:color w:val="000000"/>
          <w:sz w:val="20"/>
        </w:rPr>
        <w:t>Is there anything that parents should persuade children to share with others? How can governments encourage shared transport?</w:t>
      </w:r>
    </w:p>
    <w:p w14:paraId="5FCF176F"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is it important to share food with others during a celebration?</w:t>
      </w:r>
    </w:p>
    <w:p w14:paraId="26C2E660"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69 P2 喜欢看的照片</w:t>
      </w:r>
    </w:p>
    <w:p w14:paraId="1E0CBDAE" w14:textId="77777777" w:rsidR="00281251" w:rsidRDefault="00000000">
      <w:pPr>
        <w:autoSpaceDE w:val="0"/>
        <w:autoSpaceDN w:val="0"/>
        <w:spacing w:before="46" w:after="0" w:line="292" w:lineRule="exact"/>
        <w:ind w:left="380" w:right="2160"/>
      </w:pPr>
      <w:r>
        <w:rPr>
          <w:rFonts w:ascii="font000000002eeae7e8" w:eastAsia="font000000002eeae7e8" w:hAnsi="font000000002eeae7e8"/>
          <w:b/>
          <w:color w:val="000000"/>
          <w:sz w:val="20"/>
        </w:rPr>
        <w:t xml:space="preserve">Describe a photo that you enjoy looking at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 took it </w:t>
      </w:r>
      <w:r>
        <w:br/>
      </w:r>
      <w:r>
        <w:rPr>
          <w:rFonts w:ascii="font000000002eeae7e3" w:eastAsia="font000000002eeae7e3" w:hAnsi="font000000002eeae7e3"/>
          <w:color w:val="000000"/>
          <w:sz w:val="20"/>
        </w:rPr>
        <w:t xml:space="preserve">When and where it was taken </w:t>
      </w:r>
      <w:r>
        <w:br/>
      </w:r>
      <w:r>
        <w:rPr>
          <w:rFonts w:ascii="font000000002eeae7e3" w:eastAsia="font000000002eeae7e3" w:hAnsi="font000000002eeae7e3"/>
          <w:color w:val="000000"/>
          <w:sz w:val="20"/>
        </w:rPr>
        <w:t xml:space="preserve">What the photo was about </w:t>
      </w:r>
      <w:r>
        <w:br/>
      </w:r>
      <w:r>
        <w:rPr>
          <w:rFonts w:ascii="font000000002eeae7e3" w:eastAsia="font000000002eeae7e3" w:hAnsi="font000000002eeae7e3"/>
          <w:color w:val="000000"/>
          <w:sz w:val="20"/>
        </w:rPr>
        <w:t xml:space="preserve">And explain why you enjoy looking at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Why do many people like to share photos on social media platforms?</w:t>
      </w:r>
    </w:p>
    <w:p w14:paraId="69D576A7"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On what occasions do most people like to take photos?</w:t>
      </w:r>
    </w:p>
    <w:p w14:paraId="3D35D895"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are the most enjoyable parts of having a meal together with your family?</w:t>
      </w:r>
    </w:p>
    <w:p w14:paraId="55C2A5E4" w14:textId="1FC4AB83" w:rsidR="00281251" w:rsidRDefault="00281251">
      <w:pPr>
        <w:autoSpaceDE w:val="0"/>
        <w:autoSpaceDN w:val="0"/>
        <w:spacing w:before="764" w:after="0" w:line="180" w:lineRule="exact"/>
        <w:ind w:left="800"/>
      </w:pPr>
    </w:p>
    <w:p w14:paraId="27630CE6" w14:textId="77777777" w:rsidR="00281251" w:rsidRDefault="00281251">
      <w:pPr>
        <w:sectPr w:rsidR="00281251">
          <w:pgSz w:w="11906" w:h="16839"/>
          <w:pgMar w:top="376" w:right="1440" w:bottom="14" w:left="1440" w:header="720" w:footer="720" w:gutter="0"/>
          <w:cols w:space="720"/>
          <w:docGrid w:linePitch="360"/>
        </w:sectPr>
      </w:pPr>
    </w:p>
    <w:p w14:paraId="1DF28AB4" w14:textId="77777777" w:rsidR="00281251" w:rsidRDefault="00281251">
      <w:pPr>
        <w:autoSpaceDE w:val="0"/>
        <w:autoSpaceDN w:val="0"/>
        <w:spacing w:after="172" w:line="220" w:lineRule="exact"/>
      </w:pPr>
    </w:p>
    <w:p w14:paraId="7CBFE93D" w14:textId="77777777" w:rsidR="00281251" w:rsidRDefault="00000000">
      <w:pPr>
        <w:autoSpaceDE w:val="0"/>
        <w:autoSpaceDN w:val="0"/>
        <w:spacing w:after="0" w:line="292" w:lineRule="exact"/>
        <w:ind w:left="380"/>
      </w:pPr>
      <w:r>
        <w:rPr>
          <w:rFonts w:ascii="font000000002eeae7e3" w:eastAsia="font000000002eeae7e3" w:hAnsi="font000000002eeae7e3"/>
          <w:b/>
          <w:color w:val="000000"/>
        </w:rPr>
        <w:t>70 P2 感到自豪的照片</w:t>
      </w:r>
    </w:p>
    <w:p w14:paraId="6963BECC" w14:textId="77777777" w:rsidR="00281251" w:rsidRDefault="00000000">
      <w:pPr>
        <w:autoSpaceDE w:val="0"/>
        <w:autoSpaceDN w:val="0"/>
        <w:spacing w:before="46" w:after="0" w:line="292" w:lineRule="exact"/>
        <w:ind w:left="380" w:right="2448"/>
      </w:pPr>
      <w:r>
        <w:rPr>
          <w:rFonts w:ascii="font000000002eeae7e8" w:eastAsia="font000000002eeae7e8" w:hAnsi="font000000002eeae7e8"/>
          <w:b/>
          <w:color w:val="000000"/>
          <w:sz w:val="20"/>
        </w:rPr>
        <w:t xml:space="preserve">Describe a photo you took that you are proud of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you took it </w:t>
      </w:r>
      <w:r>
        <w:br/>
      </w:r>
      <w:r>
        <w:rPr>
          <w:rFonts w:ascii="font000000002eeae7e3" w:eastAsia="font000000002eeae7e3" w:hAnsi="font000000002eeae7e3"/>
          <w:color w:val="000000"/>
          <w:sz w:val="20"/>
        </w:rPr>
        <w:t xml:space="preserve">Where you took it </w:t>
      </w:r>
      <w:r>
        <w:br/>
      </w:r>
      <w:r>
        <w:rPr>
          <w:rFonts w:ascii="font000000002eeae7e3" w:eastAsia="font000000002eeae7e3" w:hAnsi="font000000002eeae7e3"/>
          <w:color w:val="000000"/>
          <w:sz w:val="20"/>
        </w:rPr>
        <w:t xml:space="preserve">What is in this photo </w:t>
      </w:r>
      <w:r>
        <w:br/>
      </w:r>
      <w:r>
        <w:rPr>
          <w:rFonts w:ascii="font000000002eeae7e3" w:eastAsia="font000000002eeae7e3" w:hAnsi="font000000002eeae7e3"/>
          <w:color w:val="000000"/>
          <w:sz w:val="20"/>
        </w:rPr>
        <w:t xml:space="preserve">And explain why you are proud of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Why do some people like to record important things with photos? What can people learn from historical photographs?</w:t>
      </w:r>
    </w:p>
    <w:p w14:paraId="329B78B1"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Is taking photos the best way to remember something?</w:t>
      </w:r>
    </w:p>
    <w:p w14:paraId="1171FD50"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Which is better, taking photos or keeping a diary?</w:t>
      </w:r>
    </w:p>
    <w:p w14:paraId="5D0FA5D3"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When do people take photos?</w:t>
      </w:r>
    </w:p>
    <w:p w14:paraId="3C597F99"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Why do some people like to keep old photos?</w:t>
      </w:r>
    </w:p>
    <w:p w14:paraId="5080D24B"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71 P2 保留很久的重要老物件</w:t>
      </w:r>
    </w:p>
    <w:p w14:paraId="79106C8C" w14:textId="77777777" w:rsidR="00281251" w:rsidRDefault="00000000">
      <w:pPr>
        <w:autoSpaceDE w:val="0"/>
        <w:autoSpaceDN w:val="0"/>
        <w:spacing w:before="46" w:after="0" w:line="292" w:lineRule="exact"/>
        <w:ind w:left="380" w:right="1296"/>
      </w:pPr>
      <w:r>
        <w:rPr>
          <w:rFonts w:ascii="font000000002eeae7e8" w:eastAsia="font000000002eeae7e8" w:hAnsi="font000000002eeae7e8"/>
          <w:b/>
          <w:color w:val="000000"/>
          <w:sz w:val="20"/>
        </w:rPr>
        <w:t xml:space="preserve">Describe an important old thing that your family has kept for a long time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How/when your family first got this thing </w:t>
      </w:r>
      <w:r>
        <w:br/>
      </w:r>
      <w:r>
        <w:rPr>
          <w:rFonts w:ascii="font000000002eeae7e3" w:eastAsia="font000000002eeae7e3" w:hAnsi="font000000002eeae7e3"/>
          <w:color w:val="000000"/>
          <w:sz w:val="20"/>
        </w:rPr>
        <w:t xml:space="preserve">How long your family has kept it </w:t>
      </w:r>
      <w:r>
        <w:br/>
      </w:r>
      <w:r>
        <w:rPr>
          <w:rFonts w:ascii="font000000002eeae7e3" w:eastAsia="font000000002eeae7e3" w:hAnsi="font000000002eeae7e3"/>
          <w:color w:val="000000"/>
          <w:sz w:val="20"/>
        </w:rPr>
        <w:t xml:space="preserve">And explain why this thing is important to your family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kind of old things do people like to keep?</w:t>
      </w:r>
    </w:p>
    <w:p w14:paraId="062126E2"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Why do people keep old things?</w:t>
      </w:r>
    </w:p>
    <w:p w14:paraId="40DD4E7E" w14:textId="77777777" w:rsidR="00281251" w:rsidRDefault="00000000">
      <w:pPr>
        <w:autoSpaceDE w:val="0"/>
        <w:autoSpaceDN w:val="0"/>
        <w:spacing w:before="2" w:after="0" w:line="292" w:lineRule="exact"/>
        <w:ind w:left="380" w:right="576"/>
      </w:pPr>
      <w:r>
        <w:rPr>
          <w:rFonts w:ascii="font000000002eeae7e3" w:eastAsia="font000000002eeae7e3" w:hAnsi="font000000002eeae7e3"/>
          <w:color w:val="000000"/>
          <w:sz w:val="20"/>
        </w:rPr>
        <w:t>What are the differences between the things old people keep and those young people keep?</w:t>
      </w:r>
    </w:p>
    <w:p w14:paraId="05191FED" w14:textId="77777777" w:rsidR="00281251" w:rsidRDefault="00000000">
      <w:pPr>
        <w:autoSpaceDE w:val="0"/>
        <w:autoSpaceDN w:val="0"/>
        <w:spacing w:before="36" w:after="0" w:line="260" w:lineRule="exact"/>
        <w:ind w:left="380" w:right="864"/>
      </w:pPr>
      <w:r>
        <w:rPr>
          <w:rFonts w:ascii="font000000002eeae7e3" w:eastAsia="font000000002eeae7e3" w:hAnsi="font000000002eeae7e3"/>
          <w:color w:val="000000"/>
          <w:sz w:val="20"/>
        </w:rPr>
        <w:t xml:space="preserve">What are the differences between the things that people keep today and the things that </w:t>
      </w:r>
      <w:r>
        <w:br/>
      </w:r>
      <w:r>
        <w:rPr>
          <w:rFonts w:ascii="font000000002eeae7e3" w:eastAsia="font000000002eeae7e3" w:hAnsi="font000000002eeae7e3"/>
          <w:color w:val="000000"/>
          <w:sz w:val="20"/>
        </w:rPr>
        <w:t>people kept in the past?</w:t>
      </w:r>
    </w:p>
    <w:p w14:paraId="2FEA8D02" w14:textId="77777777" w:rsidR="00281251" w:rsidRDefault="00000000">
      <w:pPr>
        <w:autoSpaceDE w:val="0"/>
        <w:autoSpaceDN w:val="0"/>
        <w:spacing w:before="432" w:after="0" w:line="292" w:lineRule="exact"/>
        <w:ind w:left="380"/>
        <w:rPr>
          <w:lang w:eastAsia="zh-CN"/>
        </w:rPr>
      </w:pPr>
      <w:r>
        <w:rPr>
          <w:rFonts w:ascii="font000000002eeae7e3" w:eastAsia="font000000002eeae7e3" w:hAnsi="font000000002eeae7e3"/>
          <w:b/>
          <w:color w:val="000000"/>
          <w:lang w:eastAsia="zh-CN"/>
        </w:rPr>
        <w:t>72 P2 去过且受欢迎的运动场所</w:t>
      </w:r>
    </w:p>
    <w:p w14:paraId="54304B42" w14:textId="77777777" w:rsidR="00281251" w:rsidRDefault="00000000">
      <w:pPr>
        <w:autoSpaceDE w:val="0"/>
        <w:autoSpaceDN w:val="0"/>
        <w:spacing w:before="40" w:after="0" w:line="294" w:lineRule="exact"/>
        <w:ind w:left="380" w:right="1440"/>
      </w:pPr>
      <w:r>
        <w:rPr>
          <w:rFonts w:ascii="font000000002eeae7e8" w:eastAsia="font000000002eeae7e8" w:hAnsi="font000000002eeae7e8"/>
          <w:b/>
          <w:color w:val="000000"/>
          <w:sz w:val="20"/>
        </w:rPr>
        <w:t xml:space="preserve">Describe a popular place for sports (e.g. a stadium) that you've been to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it is </w:t>
      </w:r>
      <w:r>
        <w:br/>
      </w:r>
      <w:r>
        <w:rPr>
          <w:rFonts w:ascii="font000000002eeae7e3" w:eastAsia="font000000002eeae7e3" w:hAnsi="font000000002eeae7e3"/>
          <w:color w:val="000000"/>
          <w:sz w:val="20"/>
        </w:rPr>
        <w:t xml:space="preserve">When you went there </w:t>
      </w:r>
      <w:r>
        <w:br/>
      </w:r>
      <w:r>
        <w:rPr>
          <w:rFonts w:ascii="font000000002eeae7e3" w:eastAsia="font000000002eeae7e3" w:hAnsi="font000000002eeae7e3"/>
          <w:color w:val="000000"/>
          <w:sz w:val="20"/>
        </w:rPr>
        <w:t xml:space="preserve">What you did there </w:t>
      </w:r>
      <w:r>
        <w:br/>
      </w:r>
      <w:r>
        <w:rPr>
          <w:rFonts w:ascii="font000000002eeae7e3" w:eastAsia="font000000002eeae7e3" w:hAnsi="font000000002eeae7e3"/>
          <w:color w:val="000000"/>
          <w:sz w:val="20"/>
        </w:rPr>
        <w:t xml:space="preserve">And explain how you felt about this place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Do young people like to do sports?</w:t>
      </w:r>
    </w:p>
    <w:p w14:paraId="5BC41265"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What are the benefits of sports for children?</w:t>
      </w:r>
    </w:p>
    <w:p w14:paraId="0C028A5B"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Is it necessary to build public sports spaces?</w:t>
      </w:r>
    </w:p>
    <w:p w14:paraId="58827A7B" w14:textId="77777777" w:rsidR="00281251" w:rsidRDefault="00000000">
      <w:pPr>
        <w:autoSpaceDE w:val="0"/>
        <w:autoSpaceDN w:val="0"/>
        <w:spacing w:after="0" w:line="294" w:lineRule="exact"/>
        <w:ind w:left="380" w:right="1584"/>
      </w:pPr>
      <w:r>
        <w:rPr>
          <w:rFonts w:ascii="font000000002eeae7e3" w:eastAsia="font000000002eeae7e3" w:hAnsi="font000000002eeae7e3"/>
          <w:color w:val="000000"/>
          <w:sz w:val="20"/>
        </w:rPr>
        <w:t>What do you think of companies donating sports venues for poor children? Is technology helpful for people to do sports?</w:t>
      </w:r>
    </w:p>
    <w:p w14:paraId="20A1AE15"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local sports teams can help increase community connections?</w:t>
      </w:r>
    </w:p>
    <w:p w14:paraId="75A01698"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73 P2 户外活动之地</w:t>
      </w:r>
    </w:p>
    <w:p w14:paraId="198FC38D" w14:textId="77777777" w:rsidR="00281251" w:rsidRDefault="00000000">
      <w:pPr>
        <w:autoSpaceDE w:val="0"/>
        <w:autoSpaceDN w:val="0"/>
        <w:spacing w:before="42" w:after="0" w:line="294" w:lineRule="exact"/>
        <w:ind w:left="380" w:right="1872"/>
      </w:pPr>
      <w:r>
        <w:rPr>
          <w:rFonts w:ascii="font000000002eeae7e8" w:eastAsia="font000000002eeae7e8" w:hAnsi="font000000002eeae7e8"/>
          <w:b/>
          <w:color w:val="000000"/>
          <w:sz w:val="20"/>
        </w:rPr>
        <w:t xml:space="preserve">Describe a place you went to and an outdoor activity you did there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it was </w:t>
      </w:r>
      <w:r>
        <w:br/>
      </w:r>
      <w:r>
        <w:rPr>
          <w:rFonts w:ascii="font000000002eeae7e3" w:eastAsia="font000000002eeae7e3" w:hAnsi="font000000002eeae7e3"/>
          <w:color w:val="000000"/>
          <w:sz w:val="20"/>
        </w:rPr>
        <w:t>When you went there</w:t>
      </w:r>
    </w:p>
    <w:p w14:paraId="3B4DB524" w14:textId="4F155E27" w:rsidR="00281251" w:rsidRDefault="00281251">
      <w:pPr>
        <w:autoSpaceDE w:val="0"/>
        <w:autoSpaceDN w:val="0"/>
        <w:spacing w:before="386" w:after="0" w:line="180" w:lineRule="exact"/>
        <w:ind w:left="800"/>
      </w:pPr>
    </w:p>
    <w:p w14:paraId="2F2AF368" w14:textId="77777777" w:rsidR="00281251" w:rsidRDefault="00281251">
      <w:pPr>
        <w:sectPr w:rsidR="00281251">
          <w:pgSz w:w="11906" w:h="16839"/>
          <w:pgMar w:top="392" w:right="1440" w:bottom="14" w:left="1440" w:header="720" w:footer="720" w:gutter="0"/>
          <w:cols w:space="720"/>
          <w:docGrid w:linePitch="360"/>
        </w:sectPr>
      </w:pPr>
    </w:p>
    <w:p w14:paraId="1DC8A1A5" w14:textId="77777777" w:rsidR="00281251" w:rsidRDefault="00281251">
      <w:pPr>
        <w:autoSpaceDE w:val="0"/>
        <w:autoSpaceDN w:val="0"/>
        <w:spacing w:after="154" w:line="220" w:lineRule="exact"/>
      </w:pPr>
    </w:p>
    <w:p w14:paraId="34EDE7A5" w14:textId="77777777" w:rsidR="00281251" w:rsidRDefault="00000000">
      <w:pPr>
        <w:autoSpaceDE w:val="0"/>
        <w:autoSpaceDN w:val="0"/>
        <w:spacing w:after="0" w:line="278" w:lineRule="exact"/>
        <w:ind w:left="380" w:right="4896"/>
      </w:pPr>
      <w:r>
        <w:rPr>
          <w:rFonts w:ascii="font000000002eeae7e3" w:eastAsia="font000000002eeae7e3" w:hAnsi="font000000002eeae7e3"/>
          <w:color w:val="000000"/>
          <w:sz w:val="20"/>
        </w:rPr>
        <w:t xml:space="preserve">What outdoor activity you did there </w:t>
      </w:r>
      <w:r>
        <w:br/>
      </w:r>
      <w:r>
        <w:rPr>
          <w:rFonts w:ascii="font000000002eeae7e3" w:eastAsia="font000000002eeae7e3" w:hAnsi="font000000002eeae7e3"/>
          <w:color w:val="000000"/>
          <w:sz w:val="20"/>
        </w:rPr>
        <w:t xml:space="preserve">Why you went there and did the activity </w:t>
      </w:r>
      <w:r>
        <w:br/>
      </w:r>
      <w:r>
        <w:rPr>
          <w:rFonts w:ascii="font000000002eeae7e3" w:eastAsia="font000000002eeae7e3" w:hAnsi="font000000002eeae7e3"/>
          <w:color w:val="000000"/>
          <w:sz w:val="20"/>
        </w:rPr>
        <w:t xml:space="preserve">And explain how you felt about it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sports do young people like?</w:t>
      </w:r>
    </w:p>
    <w:p w14:paraId="25DC8154"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kind of people do extreme sports?</w:t>
      </w:r>
    </w:p>
    <w:p w14:paraId="175A4BEF"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Why are some people willing to try dangerous extreme sports?</w:t>
      </w:r>
    </w:p>
    <w:p w14:paraId="7E1FD02F" w14:textId="77777777" w:rsidR="00281251" w:rsidRDefault="00000000">
      <w:pPr>
        <w:autoSpaceDE w:val="0"/>
        <w:autoSpaceDN w:val="0"/>
        <w:spacing w:after="0" w:line="292" w:lineRule="exact"/>
        <w:ind w:left="380" w:right="1152"/>
      </w:pPr>
      <w:r>
        <w:rPr>
          <w:rFonts w:ascii="font000000002eeae7e3" w:eastAsia="font000000002eeae7e3" w:hAnsi="font000000002eeae7e3"/>
          <w:color w:val="000000"/>
          <w:sz w:val="20"/>
        </w:rPr>
        <w:t>Should people take more into account the risks that extreme sports may bring? Why do people keep inventing new and slightly dangerous sports?</w:t>
      </w:r>
    </w:p>
    <w:p w14:paraId="25829C67"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 risks are there in extreme sports and who takes these consequences?</w:t>
      </w:r>
    </w:p>
    <w:p w14:paraId="1EB6E287" w14:textId="77777777" w:rsidR="00281251" w:rsidRDefault="00000000">
      <w:pPr>
        <w:autoSpaceDE w:val="0"/>
        <w:autoSpaceDN w:val="0"/>
        <w:spacing w:before="430" w:after="0" w:line="290" w:lineRule="exact"/>
        <w:ind w:left="380"/>
      </w:pPr>
      <w:r>
        <w:rPr>
          <w:rFonts w:ascii="font000000002eeae7e3" w:eastAsia="font000000002eeae7e3" w:hAnsi="font000000002eeae7e3"/>
          <w:b/>
          <w:color w:val="000000"/>
        </w:rPr>
        <w:t>74 P2 常去的熟人之家</w:t>
      </w:r>
    </w:p>
    <w:p w14:paraId="691D16FA" w14:textId="77777777" w:rsidR="00281251" w:rsidRDefault="00000000">
      <w:pPr>
        <w:autoSpaceDE w:val="0"/>
        <w:autoSpaceDN w:val="0"/>
        <w:spacing w:before="46" w:after="0" w:line="294" w:lineRule="exact"/>
        <w:ind w:left="380" w:right="1296"/>
      </w:pPr>
      <w:r>
        <w:rPr>
          <w:rFonts w:ascii="font000000002eeae7e8" w:eastAsia="font000000002eeae7e8" w:hAnsi="font000000002eeae7e8"/>
          <w:b/>
          <w:color w:val="000000"/>
          <w:sz w:val="20"/>
        </w:rPr>
        <w:t xml:space="preserve">Describe the home of someone you know well and that you often visit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Whose home it is </w:t>
      </w:r>
      <w:r>
        <w:br/>
      </w:r>
      <w:r>
        <w:rPr>
          <w:rFonts w:ascii="font000000002eeae7e3" w:eastAsia="font000000002eeae7e3" w:hAnsi="font000000002eeae7e3"/>
          <w:color w:val="000000"/>
          <w:sz w:val="20"/>
        </w:rPr>
        <w:t xml:space="preserve">How often you go there </w:t>
      </w:r>
      <w:r>
        <w:br/>
      </w:r>
      <w:r>
        <w:rPr>
          <w:rFonts w:ascii="font000000002eeae7e3" w:eastAsia="font000000002eeae7e3" w:hAnsi="font000000002eeae7e3"/>
          <w:color w:val="000000"/>
          <w:sz w:val="20"/>
        </w:rPr>
        <w:t xml:space="preserve">What it is like </w:t>
      </w:r>
      <w:r>
        <w:br/>
      </w:r>
      <w:r>
        <w:rPr>
          <w:rFonts w:ascii="font000000002eeae7e3" w:eastAsia="font000000002eeae7e3" w:hAnsi="font000000002eeae7e3"/>
          <w:color w:val="000000"/>
          <w:sz w:val="20"/>
        </w:rPr>
        <w:t xml:space="preserve">And explain how you feel about the home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What are the differences between buildings in the city and in the countryside? Do you prefer to live in the city or in the countryside?</w:t>
      </w:r>
    </w:p>
    <w:p w14:paraId="1C076F08" w14:textId="77777777" w:rsidR="00281251" w:rsidRDefault="00000000">
      <w:pPr>
        <w:autoSpaceDE w:val="0"/>
        <w:autoSpaceDN w:val="0"/>
        <w:spacing w:before="68" w:after="0" w:line="224" w:lineRule="exact"/>
        <w:ind w:left="380"/>
      </w:pPr>
      <w:r>
        <w:rPr>
          <w:rFonts w:ascii="font000000002eeae7e3" w:eastAsia="font000000002eeae7e3" w:hAnsi="font000000002eeae7e3"/>
          <w:color w:val="000000"/>
          <w:sz w:val="20"/>
        </w:rPr>
        <w:t>What safety risks are there in residential buildings in cities?</w:t>
      </w:r>
    </w:p>
    <w:p w14:paraId="643B4332" w14:textId="77777777" w:rsidR="00281251" w:rsidRDefault="00000000">
      <w:pPr>
        <w:autoSpaceDE w:val="0"/>
        <w:autoSpaceDN w:val="0"/>
        <w:spacing w:after="0" w:line="294" w:lineRule="exact"/>
        <w:ind w:left="380" w:right="1008"/>
      </w:pPr>
      <w:r>
        <w:rPr>
          <w:rFonts w:ascii="font000000002eeae7e3" w:eastAsia="font000000002eeae7e3" w:hAnsi="font000000002eeae7e3"/>
          <w:color w:val="000000"/>
          <w:sz w:val="20"/>
        </w:rPr>
        <w:t>Is it expensive to decorate a house or an apartment in the place where you live? Do you think the location is a key factor in where people choose to live?</w:t>
      </w:r>
    </w:p>
    <w:p w14:paraId="508DC555"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is the role of plants in home decoration?</w:t>
      </w:r>
    </w:p>
    <w:p w14:paraId="69D8247E" w14:textId="77777777" w:rsidR="00281251" w:rsidRDefault="00000000">
      <w:pPr>
        <w:autoSpaceDE w:val="0"/>
        <w:autoSpaceDN w:val="0"/>
        <w:spacing w:before="430" w:after="0" w:line="292" w:lineRule="exact"/>
        <w:ind w:left="380"/>
      </w:pPr>
      <w:r>
        <w:rPr>
          <w:rFonts w:ascii="font000000002eeae7e3" w:eastAsia="font000000002eeae7e3" w:hAnsi="font000000002eeae7e3"/>
          <w:b/>
          <w:color w:val="000000"/>
        </w:rPr>
        <w:t>75 P2 家里放松的地方</w:t>
      </w:r>
    </w:p>
    <w:p w14:paraId="23FCF514" w14:textId="77777777" w:rsidR="00281251" w:rsidRDefault="00000000">
      <w:pPr>
        <w:autoSpaceDE w:val="0"/>
        <w:autoSpaceDN w:val="0"/>
        <w:spacing w:before="44" w:after="0" w:line="292" w:lineRule="exact"/>
        <w:ind w:left="380" w:right="2160"/>
      </w:pPr>
      <w:r>
        <w:rPr>
          <w:rFonts w:ascii="font000000002eeae7e8" w:eastAsia="font000000002eeae7e8" w:hAnsi="font000000002eeae7e8"/>
          <w:b/>
          <w:color w:val="000000"/>
          <w:sz w:val="20"/>
        </w:rPr>
        <w:t xml:space="preserve">Describe your favorite place in your house where you can relax </w:t>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Where it is </w:t>
      </w:r>
      <w:r>
        <w:br/>
      </w:r>
      <w:r>
        <w:rPr>
          <w:rFonts w:ascii="font000000002eeae7e3" w:eastAsia="font000000002eeae7e3" w:hAnsi="font000000002eeae7e3"/>
          <w:color w:val="000000"/>
          <w:sz w:val="20"/>
        </w:rPr>
        <w:t xml:space="preserve">What it is like </w:t>
      </w:r>
      <w:r>
        <w:br/>
      </w:r>
      <w:r>
        <w:rPr>
          <w:rFonts w:ascii="font000000002eeae7e3" w:eastAsia="font000000002eeae7e3" w:hAnsi="font000000002eeae7e3"/>
          <w:color w:val="000000"/>
          <w:sz w:val="20"/>
        </w:rPr>
        <w:t xml:space="preserve">What you enjoy doing there </w:t>
      </w:r>
      <w:r>
        <w:br/>
      </w:r>
      <w:r>
        <w:rPr>
          <w:rFonts w:ascii="font000000002eeae7e3" w:eastAsia="font000000002eeae7e3" w:hAnsi="font000000002eeae7e3"/>
          <w:color w:val="000000"/>
          <w:sz w:val="20"/>
        </w:rPr>
        <w:t xml:space="preserve">And explain why you feel relaxed at this place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Why is it difficult for some people to relax?</w:t>
      </w:r>
    </w:p>
    <w:p w14:paraId="3A52CB0B" w14:textId="77777777" w:rsidR="00281251" w:rsidRDefault="00000000">
      <w:pPr>
        <w:autoSpaceDE w:val="0"/>
        <w:autoSpaceDN w:val="0"/>
        <w:spacing w:before="72" w:after="0" w:line="224" w:lineRule="exact"/>
        <w:ind w:left="380"/>
      </w:pPr>
      <w:r>
        <w:rPr>
          <w:rFonts w:ascii="font000000002eeae7e3" w:eastAsia="font000000002eeae7e3" w:hAnsi="font000000002eeae7e3"/>
          <w:color w:val="000000"/>
          <w:sz w:val="20"/>
        </w:rPr>
        <w:t>What are the benefits of doing exercise?</w:t>
      </w:r>
    </w:p>
    <w:p w14:paraId="1544497A"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people in your country exercise after work?</w:t>
      </w:r>
    </w:p>
    <w:p w14:paraId="77C3970C"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is the place where people spend most of their time at home?</w:t>
      </w:r>
    </w:p>
    <w:p w14:paraId="25869D60" w14:textId="77777777" w:rsidR="00281251" w:rsidRDefault="00000000">
      <w:pPr>
        <w:autoSpaceDE w:val="0"/>
        <w:autoSpaceDN w:val="0"/>
        <w:spacing w:before="2" w:after="0" w:line="292" w:lineRule="exact"/>
        <w:ind w:left="380" w:right="720"/>
      </w:pPr>
      <w:r>
        <w:rPr>
          <w:rFonts w:ascii="font000000002eeae7e3" w:eastAsia="font000000002eeae7e3" w:hAnsi="font000000002eeae7e3"/>
          <w:color w:val="000000"/>
          <w:sz w:val="20"/>
        </w:rPr>
        <w:t>Do you think there should be classes for training young people and children how to relax?</w:t>
      </w:r>
    </w:p>
    <w:p w14:paraId="385022A6"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Which is more important, mental relaxation or physical relaxation?</w:t>
      </w:r>
    </w:p>
    <w:p w14:paraId="754E0BAD" w14:textId="77777777" w:rsidR="00281251" w:rsidRDefault="00000000">
      <w:pPr>
        <w:autoSpaceDE w:val="0"/>
        <w:autoSpaceDN w:val="0"/>
        <w:spacing w:before="428" w:after="0" w:line="292" w:lineRule="exact"/>
        <w:ind w:left="380"/>
        <w:rPr>
          <w:lang w:eastAsia="zh-CN"/>
        </w:rPr>
      </w:pPr>
      <w:r>
        <w:rPr>
          <w:rFonts w:ascii="font000000002eeae7e3" w:eastAsia="font000000002eeae7e3" w:hAnsi="font000000002eeae7e3"/>
          <w:b/>
          <w:color w:val="000000"/>
          <w:lang w:eastAsia="zh-CN"/>
        </w:rPr>
        <w:t>76 P2 会向游客推荐的本国旅游地</w:t>
      </w:r>
    </w:p>
    <w:p w14:paraId="4E22CFBA" w14:textId="77777777" w:rsidR="00281251" w:rsidRDefault="00000000">
      <w:pPr>
        <w:autoSpaceDE w:val="0"/>
        <w:autoSpaceDN w:val="0"/>
        <w:spacing w:before="46" w:after="0" w:line="292" w:lineRule="exact"/>
        <w:ind w:left="380" w:right="720"/>
      </w:pPr>
      <w:r>
        <w:rPr>
          <w:rFonts w:ascii="font000000002eeae7e8" w:eastAsia="font000000002eeae7e8" w:hAnsi="font000000002eeae7e8"/>
          <w:b/>
          <w:color w:val="000000"/>
          <w:sz w:val="20"/>
        </w:rPr>
        <w:t xml:space="preserve">Describe a place in your country or part of your country that you would like to </w:t>
      </w:r>
      <w:r>
        <w:rPr>
          <w:rFonts w:ascii="font000000002eeae7e3" w:eastAsia="font000000002eeae7e3" w:hAnsi="font000000002eeae7e3"/>
          <w:color w:val="000000"/>
          <w:sz w:val="20"/>
        </w:rPr>
        <w:t xml:space="preserve">recommend to visitors/travelers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What it is </w:t>
      </w:r>
      <w:r>
        <w:br/>
      </w:r>
      <w:r>
        <w:rPr>
          <w:rFonts w:ascii="font000000002eeae7e3" w:eastAsia="font000000002eeae7e3" w:hAnsi="font000000002eeae7e3"/>
          <w:color w:val="000000"/>
          <w:sz w:val="20"/>
        </w:rPr>
        <w:t xml:space="preserve">Where it is </w:t>
      </w:r>
      <w:r>
        <w:br/>
      </w:r>
      <w:r>
        <w:rPr>
          <w:rFonts w:ascii="font000000002eeae7e3" w:eastAsia="font000000002eeae7e3" w:hAnsi="font000000002eeae7e3"/>
          <w:color w:val="000000"/>
          <w:sz w:val="20"/>
        </w:rPr>
        <w:t xml:space="preserve">What people can do there </w:t>
      </w:r>
      <w:r>
        <w:br/>
      </w:r>
      <w:r>
        <w:rPr>
          <w:rFonts w:ascii="font000000002eeae7e3" w:eastAsia="font000000002eeae7e3" w:hAnsi="font000000002eeae7e3"/>
          <w:color w:val="000000"/>
          <w:sz w:val="20"/>
        </w:rPr>
        <w:t xml:space="preserve">And explain why you would like to recommend it to visitors/travelers </w:t>
      </w:r>
      <w:r>
        <w:br/>
      </w:r>
      <w:r>
        <w:rPr>
          <w:rFonts w:ascii="font000000002eeae7e8" w:eastAsia="font000000002eeae7e8" w:hAnsi="font000000002eeae7e8"/>
          <w:b/>
          <w:color w:val="000000"/>
          <w:sz w:val="20"/>
        </w:rPr>
        <w:t>P3</w:t>
      </w:r>
    </w:p>
    <w:p w14:paraId="02430149" w14:textId="77777777" w:rsidR="00281251" w:rsidRDefault="00281251">
      <w:pPr>
        <w:sectPr w:rsidR="00281251">
          <w:pgSz w:w="11906" w:h="16839"/>
          <w:pgMar w:top="376" w:right="1440" w:bottom="14" w:left="1440" w:header="720" w:footer="720" w:gutter="0"/>
          <w:cols w:space="720"/>
          <w:docGrid w:linePitch="360"/>
        </w:sectPr>
      </w:pPr>
    </w:p>
    <w:p w14:paraId="5F94FD19" w14:textId="77777777" w:rsidR="00281251" w:rsidRDefault="00281251">
      <w:pPr>
        <w:autoSpaceDE w:val="0"/>
        <w:autoSpaceDN w:val="0"/>
        <w:spacing w:after="154" w:line="220" w:lineRule="exact"/>
      </w:pPr>
    </w:p>
    <w:p w14:paraId="71BE8F08" w14:textId="77777777" w:rsidR="00281251" w:rsidRDefault="00000000">
      <w:pPr>
        <w:autoSpaceDE w:val="0"/>
        <w:autoSpaceDN w:val="0"/>
        <w:spacing w:after="0" w:line="222" w:lineRule="exact"/>
        <w:ind w:left="380"/>
      </w:pPr>
      <w:r>
        <w:rPr>
          <w:rFonts w:ascii="font000000002eeae7e3" w:eastAsia="font000000002eeae7e3" w:hAnsi="font000000002eeae7e3"/>
          <w:color w:val="000000"/>
          <w:sz w:val="20"/>
        </w:rPr>
        <w:t>Is it important to take photos while traveling?</w:t>
      </w:r>
    </w:p>
    <w:p w14:paraId="36822CC7"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Can you trust other people's travel journals on the Internet?</w:t>
      </w:r>
    </w:p>
    <w:p w14:paraId="3AFCA656" w14:textId="77777777" w:rsidR="00281251" w:rsidRDefault="00000000">
      <w:pPr>
        <w:autoSpaceDE w:val="0"/>
        <w:autoSpaceDN w:val="0"/>
        <w:spacing w:before="72" w:after="0" w:line="222" w:lineRule="exact"/>
        <w:ind w:left="380"/>
      </w:pPr>
      <w:r>
        <w:rPr>
          <w:rFonts w:ascii="font000000002eeae7e3" w:eastAsia="font000000002eeae7e3" w:hAnsi="font000000002eeae7e3"/>
          <w:color w:val="000000"/>
          <w:sz w:val="20"/>
        </w:rPr>
        <w:t>What factors affect how people feel about traveling?</w:t>
      </w:r>
    </w:p>
    <w:p w14:paraId="0985F522" w14:textId="77777777" w:rsidR="00281251" w:rsidRDefault="00000000">
      <w:pPr>
        <w:autoSpaceDE w:val="0"/>
        <w:autoSpaceDN w:val="0"/>
        <w:spacing w:after="0" w:line="292" w:lineRule="exact"/>
        <w:ind w:left="380" w:right="1440"/>
      </w:pPr>
      <w:r>
        <w:rPr>
          <w:rFonts w:ascii="font000000002eeae7e3" w:eastAsia="font000000002eeae7e3" w:hAnsi="font000000002eeae7e3"/>
          <w:color w:val="000000"/>
          <w:sz w:val="20"/>
        </w:rPr>
        <w:t>Will you go to a foreign country to travel because of the distinct landscape? How can tourists have a good travel experience?</w:t>
      </w:r>
    </w:p>
    <w:p w14:paraId="7319BC31"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What kinds of comments do travelers typically leave online after a trip?</w:t>
      </w:r>
    </w:p>
    <w:p w14:paraId="3D558F66" w14:textId="77777777" w:rsidR="00281251" w:rsidRDefault="00000000">
      <w:pPr>
        <w:autoSpaceDE w:val="0"/>
        <w:autoSpaceDN w:val="0"/>
        <w:spacing w:before="432" w:after="0" w:line="292" w:lineRule="exact"/>
        <w:ind w:left="380"/>
      </w:pPr>
      <w:r>
        <w:rPr>
          <w:rFonts w:ascii="font000000002eeae7e3" w:eastAsia="font000000002eeae7e3" w:hAnsi="font000000002eeae7e3"/>
          <w:b/>
          <w:color w:val="000000"/>
        </w:rPr>
        <w:t>77 P2 看到动物的地方</w:t>
      </w:r>
    </w:p>
    <w:p w14:paraId="166B0F9A" w14:textId="77777777" w:rsidR="00281251" w:rsidRDefault="00000000">
      <w:pPr>
        <w:autoSpaceDE w:val="0"/>
        <w:autoSpaceDN w:val="0"/>
        <w:spacing w:before="44" w:after="0" w:line="292" w:lineRule="exact"/>
        <w:ind w:left="380" w:right="2592"/>
      </w:pPr>
      <w:r>
        <w:rPr>
          <w:rFonts w:ascii="font000000002eeae7e8" w:eastAsia="font000000002eeae7e8" w:hAnsi="font000000002eeae7e8"/>
          <w:b/>
          <w:color w:val="000000"/>
          <w:sz w:val="20"/>
        </w:rPr>
        <w:t xml:space="preserve">Describe a place where you saw animals </w:t>
      </w:r>
      <w:r>
        <w:br/>
      </w:r>
      <w:r>
        <w:rPr>
          <w:rFonts w:ascii="font000000002eeae7e3" w:eastAsia="font000000002eeae7e3" w:hAnsi="font000000002eeae7e3"/>
          <w:color w:val="000000"/>
          <w:sz w:val="20"/>
        </w:rPr>
        <w:t xml:space="preserve">You should say: </w:t>
      </w:r>
      <w:r>
        <w:br/>
      </w:r>
      <w:r>
        <w:rPr>
          <w:rFonts w:ascii="font000000002eeae7e3" w:eastAsia="font000000002eeae7e3" w:hAnsi="font000000002eeae7e3"/>
          <w:color w:val="000000"/>
          <w:sz w:val="20"/>
        </w:rPr>
        <w:t xml:space="preserve">When you went there </w:t>
      </w:r>
      <w:r>
        <w:br/>
      </w:r>
      <w:r>
        <w:rPr>
          <w:rFonts w:ascii="font000000002eeae7e3" w:eastAsia="font000000002eeae7e3" w:hAnsi="font000000002eeae7e3"/>
          <w:color w:val="000000"/>
          <w:sz w:val="20"/>
        </w:rPr>
        <w:t xml:space="preserve">Who you went with </w:t>
      </w:r>
      <w:r>
        <w:br/>
      </w:r>
      <w:r>
        <w:rPr>
          <w:rFonts w:ascii="font000000002eeae7e3" w:eastAsia="font000000002eeae7e3" w:hAnsi="font000000002eeae7e3"/>
          <w:color w:val="000000"/>
          <w:sz w:val="20"/>
        </w:rPr>
        <w:t xml:space="preserve">What animals you saw there </w:t>
      </w:r>
      <w:r>
        <w:br/>
      </w:r>
      <w:r>
        <w:rPr>
          <w:rFonts w:ascii="font000000002eeae7e3" w:eastAsia="font000000002eeae7e3" w:hAnsi="font000000002eeae7e3"/>
          <w:color w:val="000000"/>
          <w:sz w:val="20"/>
        </w:rPr>
        <w:t xml:space="preserve">And explain how you felt about the place </w:t>
      </w:r>
      <w:r>
        <w:br/>
      </w:r>
      <w:r>
        <w:rPr>
          <w:rFonts w:ascii="font000000002eeae7e8" w:eastAsia="font000000002eeae7e8" w:hAnsi="font000000002eeae7e8"/>
          <w:b/>
          <w:color w:val="000000"/>
          <w:sz w:val="20"/>
        </w:rPr>
        <w:t xml:space="preserve">P3 </w:t>
      </w:r>
      <w:r>
        <w:br/>
      </w:r>
      <w:r>
        <w:rPr>
          <w:rFonts w:ascii="font000000002eeae7e3" w:eastAsia="font000000002eeae7e3" w:hAnsi="font000000002eeae7e3"/>
          <w:color w:val="000000"/>
          <w:sz w:val="20"/>
        </w:rPr>
        <w:t>Why do stories and movies for children always feature animals?</w:t>
      </w:r>
    </w:p>
    <w:p w14:paraId="24424EBB" w14:textId="77777777" w:rsidR="00281251" w:rsidRDefault="00000000">
      <w:pPr>
        <w:autoSpaceDE w:val="0"/>
        <w:autoSpaceDN w:val="0"/>
        <w:spacing w:before="70" w:after="0" w:line="224" w:lineRule="exact"/>
        <w:ind w:left="380"/>
      </w:pPr>
      <w:r>
        <w:rPr>
          <w:rFonts w:ascii="font000000002eeae7e3" w:eastAsia="font000000002eeae7e3" w:hAnsi="font000000002eeae7e3"/>
          <w:color w:val="000000"/>
          <w:sz w:val="20"/>
        </w:rPr>
        <w:t>How did animals help people in the past?</w:t>
      </w:r>
    </w:p>
    <w:p w14:paraId="1ED30FDC"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How do animals help us today?</w:t>
      </w:r>
    </w:p>
    <w:p w14:paraId="2214400B" w14:textId="77777777" w:rsidR="00281251" w:rsidRDefault="00000000">
      <w:pPr>
        <w:autoSpaceDE w:val="0"/>
        <w:autoSpaceDN w:val="0"/>
        <w:spacing w:before="4" w:after="0" w:line="292" w:lineRule="exact"/>
        <w:ind w:left="380" w:right="720"/>
      </w:pPr>
      <w:r>
        <w:rPr>
          <w:rFonts w:ascii="font000000002eeae7e3" w:eastAsia="font000000002eeae7e3" w:hAnsi="font000000002eeae7e3"/>
          <w:color w:val="000000"/>
          <w:sz w:val="20"/>
        </w:rPr>
        <w:t>Do you think people are more interested in animals now than they were in the past? Why should we protect animals?</w:t>
      </w:r>
    </w:p>
    <w:p w14:paraId="7DE9A6A8" w14:textId="77777777" w:rsidR="00281251" w:rsidRDefault="00000000">
      <w:pPr>
        <w:autoSpaceDE w:val="0"/>
        <w:autoSpaceDN w:val="0"/>
        <w:spacing w:before="70" w:after="0" w:line="222" w:lineRule="exact"/>
        <w:ind w:left="380"/>
      </w:pPr>
      <w:r>
        <w:rPr>
          <w:rFonts w:ascii="font000000002eeae7e3" w:eastAsia="font000000002eeae7e3" w:hAnsi="font000000002eeae7e3"/>
          <w:color w:val="000000"/>
          <w:sz w:val="20"/>
        </w:rPr>
        <w:t>Do you think children love animals more than old people do?</w:t>
      </w:r>
    </w:p>
    <w:p w14:paraId="07AB71DF" w14:textId="11CD6C3E" w:rsidR="00281251" w:rsidRDefault="00281251">
      <w:pPr>
        <w:autoSpaceDE w:val="0"/>
        <w:autoSpaceDN w:val="0"/>
        <w:spacing w:before="9618" w:after="0" w:line="180" w:lineRule="exact"/>
        <w:ind w:left="800"/>
      </w:pPr>
    </w:p>
    <w:sectPr w:rsidR="00281251" w:rsidSect="00034616">
      <w:pgSz w:w="11906" w:h="16839"/>
      <w:pgMar w:top="376" w:right="1440" w:bottom="1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font000000002eeae7e3">
    <w:altName w:val="Cambria"/>
    <w:panose1 w:val="020B0604020202020204"/>
    <w:charset w:val="00"/>
    <w:family w:val="roman"/>
    <w:pitch w:val="default"/>
  </w:font>
  <w:font w:name="font000000002eeae7e8">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6806806">
    <w:abstractNumId w:val="8"/>
  </w:num>
  <w:num w:numId="2" w16cid:durableId="1575899052">
    <w:abstractNumId w:val="6"/>
  </w:num>
  <w:num w:numId="3" w16cid:durableId="1505784277">
    <w:abstractNumId w:val="5"/>
  </w:num>
  <w:num w:numId="4" w16cid:durableId="1077826218">
    <w:abstractNumId w:val="4"/>
  </w:num>
  <w:num w:numId="5" w16cid:durableId="1392536353">
    <w:abstractNumId w:val="7"/>
  </w:num>
  <w:num w:numId="6" w16cid:durableId="1930428891">
    <w:abstractNumId w:val="3"/>
  </w:num>
  <w:num w:numId="7" w16cid:durableId="1626810102">
    <w:abstractNumId w:val="2"/>
  </w:num>
  <w:num w:numId="8" w16cid:durableId="636758416">
    <w:abstractNumId w:val="1"/>
  </w:num>
  <w:num w:numId="9" w16cid:durableId="1326666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251"/>
    <w:rsid w:val="0029639D"/>
    <w:rsid w:val="002F3206"/>
    <w:rsid w:val="00326F90"/>
    <w:rsid w:val="005B79F0"/>
    <w:rsid w:val="007861BF"/>
    <w:rsid w:val="007B53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FE58F"/>
  <w14:defaultImageDpi w14:val="300"/>
  <w15:docId w15:val="{0E0BC352-CAC8-F74D-A9CA-CB53E0C92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7865</Words>
  <Characters>44836</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Zeqi Chen</cp:lastModifiedBy>
  <cp:revision>4</cp:revision>
  <dcterms:created xsi:type="dcterms:W3CDTF">2013-12-23T23:15:00Z</dcterms:created>
  <dcterms:modified xsi:type="dcterms:W3CDTF">2026-01-17T14:15:00Z</dcterms:modified>
  <cp:category/>
</cp:coreProperties>
</file>